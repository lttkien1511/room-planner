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80" w:after="160"/>
        <w:pBdr>
          <w:bottom w:val="single" w:sz="18" w:color="8B5E42" w:space="4"/>
        </w:pBdr>
      </w:pPr>
      <w:r>
        <w:rPr>
          <w:color w:val="3D2B1F"/>
          <w:sz w:val="52"/>
        </w:rPr>
        <w:t>Room Planner — Giới thiệu &amp; Hướng dẫn sử dụng</w:t>
      </w:r>
    </w:p>
    <w:p>
      <w:pPr>
        <w:pStyle w:val="Heading2"/>
        <w:keepNext/>
        <w:spacing w:before="320" w:after="160"/>
      </w:pPr>
      <w:r>
        <w:rPr>
          <w:color w:val="6B4527"/>
          <w:sz w:val="40"/>
        </w:rPr>
        <w:t>Room Planner là gì</w:t>
      </w:r>
    </w:p>
    <w:p>
      <w:pPr>
        <w:spacing w:after="160"/>
      </w:pPr>
      <w:r>
        <w:t>Room Planner là một web mô phỏng phòng ốc 3D bằng kéo thả, tự làm để dùng cá nhân, chạy ngay trên homeserver — không cần cài phần mềm, mở trình duyệt là dùng được, kể cả trên điện thoại. Toàn bộ việc dựng hình chạy trong trình duyệt, server chỉ giữ vai trò cất giữ file, nên nhẹ và không tốn tài nguyên máy chủ.</w:t>
      </w:r>
    </w:p>
    <w:p>
      <w:pPr>
        <w:spacing w:after="160"/>
      </w:pPr>
      <w:r>
        <w:t>Dùng để: phác thảo cách bố trí đồ đạc trong một căn phòng có thật, thử nhiều cách sắp xếp trước khi mua/di chuyển đồ, hoặc chỉ đơn giản là vẽ chơi cho vui.</w:t>
      </w:r>
    </w:p>
    <w:p>
      <w:pPr>
        <w:pStyle w:val="Heading2"/>
        <w:keepNext/>
        <w:spacing w:before="320" w:after="160"/>
      </w:pPr>
      <w:r>
        <w:rPr>
          <w:color w:val="6B4527"/>
          <w:sz w:val="40"/>
        </w:rPr>
        <w:t>Truy cập</w:t>
      </w:r>
    </w:p>
    <w:tbl>
      <w:tblPr>
        <w:tblStyle w:val="TableGrid"/>
        <w:tblW w:type="auto" w:w="0"/>
        <w:jc w:val="center"/>
        <w:tblLayout w:type="fixed"/>
        <w:tblLook w:firstColumn="1" w:firstRow="1" w:lastColumn="0" w:lastRow="0" w:noHBand="0" w:noVBand="1" w:val="04A0"/>
      </w:tblPr>
      <w:tblGrid>
        <w:gridCol w:w="3744"/>
        <w:gridCol w:w="5285"/>
      </w:tblGrid>
      <w:tr>
        <w:tc>
          <w:tcPr>
            <w:tcW w:type="dxa" w:w="3744"/>
            <w:shd w:val="clear" w:fill="E7DEC6"/>
          </w:tcPr>
          <w:p>
            <w:r/>
            <w:r>
              <w:rPr>
                <w:b/>
                <w:sz w:val="20"/>
              </w:rPr>
              <w:t>Cách vào</w:t>
            </w:r>
          </w:p>
        </w:tc>
        <w:tc>
          <w:tcPr>
            <w:tcW w:type="dxa" w:w="5285"/>
            <w:shd w:val="clear" w:fill="E7DEC6"/>
          </w:tcPr>
          <w:p>
            <w:r/>
            <w:r>
              <w:rPr>
                <w:b/>
                <w:sz w:val="20"/>
              </w:rPr>
              <w:t>Địa chỉ</w:t>
            </w:r>
          </w:p>
        </w:tc>
      </w:tr>
      <w:tr>
        <w:tc>
          <w:tcPr>
            <w:tcW w:type="dxa" w:w="3744"/>
          </w:tcPr>
          <w:p>
            <w:r>
              <w:t>Khuyên dùng — HTTPS, tên miền nội bộ</w:t>
            </w:r>
          </w:p>
        </w:tc>
        <w:tc>
          <w:tcPr>
            <w:tcW w:type="dxa" w:w="5285"/>
          </w:tcPr>
          <w:p>
            <w:r>
              <w:t>https://room.kienhomeserver.lab</w:t>
            </w:r>
          </w:p>
        </w:tc>
      </w:tr>
      <w:tr>
        <w:tc>
          <w:tcPr>
            <w:tcW w:type="dxa" w:w="3744"/>
          </w:tcPr>
          <w:p>
            <w:r>
              <w:t>Từ Homepage</w:t>
            </w:r>
          </w:p>
        </w:tc>
        <w:tc>
          <w:tcPr>
            <w:tcW w:type="dxa" w:w="5285"/>
          </w:tcPr>
          <w:p>
            <w:r>
              <w:t>Nhóm Personal, tile Room Planner</w:t>
            </w:r>
          </w:p>
        </w:tc>
      </w:tr>
      <w:tr>
        <w:tc>
          <w:tcPr>
            <w:tcW w:type="dxa" w:w="3744"/>
          </w:tcPr>
          <w:p>
            <w:r>
              <w:t>Dự phòng (khi tên miền chưa phân giải được)</w:t>
            </w:r>
          </w:p>
        </w:tc>
        <w:tc>
          <w:tcPr>
            <w:tcW w:type="dxa" w:w="5285"/>
          </w:tcPr>
          <w:p>
            <w:r>
              <w:t>http://192.168.50.10:5080</w:t>
            </w:r>
          </w:p>
        </w:tc>
      </w:tr>
    </w:tbl>
    <w:p>
      <w:pPr>
        <w:spacing w:after="80"/>
      </w:pPr>
    </w:p>
    <w:p>
      <w:pPr>
        <w:spacing w:after="160"/>
      </w:pPr>
      <w:r>
        <w:t xml:space="preserve">Vào bằng HTTPS lần đầu, trình duyệt sẽ cảnh báo chứng chỉ không tin cậy (vì dùng chứng chỉ tự ký, giống các dịch vụ nội bộ khác) — chọn "Tiếp tục truy cập" là dùng bình thường. App </w:t>
      </w:r>
      <w:r>
        <w:rPr>
          <w:b/>
        </w:rPr>
        <w:t>không</w:t>
      </w:r>
      <w:r>
        <w:t xml:space="preserve"> public ra Internet (không có đăng nhập), chỉ dùng được trong mạng nhà hoặc qua Tailscale.</w:t>
      </w:r>
    </w:p>
    <w:p>
      <w:pPr>
        <w:pStyle w:val="Heading2"/>
        <w:keepNext/>
        <w:spacing w:before="320" w:after="160"/>
      </w:pPr>
      <w:r>
        <w:rPr>
          <w:color w:val="6B4527"/>
          <w:sz w:val="40"/>
        </w:rPr>
        <w:t>Bắt đầu một dự án</w:t>
      </w:r>
    </w:p>
    <w:p>
      <w:pPr>
        <w:spacing w:after="160"/>
      </w:pPr>
      <w:r>
        <w:t>Mở app lần đầu sẽ thấy màn hình trống với 2 lựa chọn:</w:t>
      </w:r>
    </w:p>
    <w:p>
      <w:pPr>
        <w:pStyle w:val="ListBullet"/>
        <w:spacing w:after="80"/>
      </w:pPr>
      <w:r>
        <w:rPr>
          <w:b/>
        </w:rPr>
        <w:t>Phòng chữ nhật…</w:t>
      </w:r>
      <w:r>
        <w:t xml:space="preserve"> — nhập rộng/dài/dày tường/cao tường, tạo ngay một phòng vuông vắn. Kích thước nhập vào là thông thuỷ (đo trong lòng tường), tường được vẽ bao quanh.</w:t>
      </w:r>
    </w:p>
    <w:p>
      <w:pPr>
        <w:pStyle w:val="ListBullet"/>
        <w:spacing w:after="80"/>
      </w:pPr>
      <w:r>
        <w:rPr>
          <w:b/>
        </w:rPr>
        <w:t>Vẽ phòng</w:t>
      </w:r>
      <w:r>
        <w:t xml:space="preserve"> — tự bấm từng góc phòng lên khung nhìn (kể cả phòng hình chữ L, chữ U...), bấm lại điểm đầu tiên hoặc nhấp đúp để khép kín.</w:t>
      </w:r>
    </w:p>
    <w:p>
      <w:pPr>
        <w:spacing w:after="160"/>
      </w:pPr>
      <w:r>
        <w:t xml:space="preserve">Công cụ </w:t>
      </w:r>
      <w:r>
        <w:rPr>
          <w:b/>
        </w:rPr>
        <w:t>Vẽ tường</w:t>
      </w:r>
      <w:r>
        <w:t xml:space="preserve"> dùng khi chỉ muốn thêm/nối thêm tường lẻ, không tạo phòng khép kín kèm sàn.</w:t>
      </w:r>
    </w:p>
    <w:p>
      <w:pPr>
        <w:pStyle w:val="Heading2"/>
        <w:keepNext/>
        <w:spacing w:before="320" w:after="160"/>
      </w:pPr>
      <w:r>
        <w:rPr>
          <w:color w:val="6B4527"/>
          <w:sz w:val="40"/>
        </w:rPr>
        <w:t>Thêm đồ vật</w:t>
      </w:r>
    </w:p>
    <w:p>
      <w:pPr>
        <w:spacing w:after="160"/>
      </w:pPr>
      <w:r>
        <w:t>Kéo một món từ thư viện bên trái thả vào phòng (hoặc bấm vào món đó rồi bấm lên sàn — tiện khi dùng cảm ứng). Thư viện có sẵn 7 nhóm:</w:t>
      </w:r>
    </w:p>
    <w:tbl>
      <w:tblPr>
        <w:tblStyle w:val="TableGrid"/>
        <w:tblW w:type="auto" w:w="0"/>
        <w:jc w:val="center"/>
        <w:tblLayout w:type="fixed"/>
        <w:tblLook w:firstColumn="1" w:firstRow="1" w:lastColumn="0" w:lastRow="0" w:noHBand="0" w:noVBand="1" w:val="04A0"/>
      </w:tblPr>
      <w:tblGrid>
        <w:gridCol w:w="2880"/>
        <w:gridCol w:w="6149"/>
      </w:tblGrid>
      <w:tr>
        <w:tc>
          <w:tcPr>
            <w:tcW w:type="dxa" w:w="2880"/>
            <w:shd w:val="clear" w:fill="E7DEC6"/>
          </w:tcPr>
          <w:p>
            <w:r/>
            <w:r>
              <w:rPr>
                <w:b/>
                <w:sz w:val="20"/>
              </w:rPr>
              <w:t>Nhóm</w:t>
            </w:r>
          </w:p>
        </w:tc>
        <w:tc>
          <w:tcPr>
            <w:tcW w:type="dxa" w:w="6149"/>
            <w:shd w:val="clear" w:fill="E7DEC6"/>
          </w:tcPr>
          <w:p>
            <w:r/>
            <w:r>
              <w:rPr>
                <w:b/>
                <w:sz w:val="20"/>
              </w:rPr>
              <w:t>Đồ vật</w:t>
            </w:r>
          </w:p>
        </w:tc>
      </w:tr>
      <w:tr>
        <w:tc>
          <w:tcPr>
            <w:tcW w:type="dxa" w:w="2880"/>
          </w:tcPr>
          <w:p>
            <w:r/>
            <w:r>
              <w:rPr>
                <w:sz w:val="20"/>
              </w:rPr>
              <w:t>Cơ bản</w:t>
            </w:r>
          </w:p>
        </w:tc>
        <w:tc>
          <w:tcPr>
            <w:tcW w:type="dxa" w:w="6149"/>
          </w:tcPr>
          <w:p>
            <w:r/>
            <w:r>
              <w:rPr>
                <w:sz w:val="20"/>
              </w:rPr>
              <w:t>Khối hộp, Trụ tròn, Thảm</w:t>
            </w:r>
          </w:p>
        </w:tc>
      </w:tr>
      <w:tr>
        <w:tc>
          <w:tcPr>
            <w:tcW w:type="dxa" w:w="2880"/>
          </w:tcPr>
          <w:p>
            <w:r/>
            <w:r>
              <w:rPr>
                <w:sz w:val="20"/>
              </w:rPr>
              <w:t>Phòng ngủ</w:t>
            </w:r>
          </w:p>
        </w:tc>
        <w:tc>
          <w:tcPr>
            <w:tcW w:type="dxa" w:w="6149"/>
          </w:tcPr>
          <w:p>
            <w:r/>
            <w:r>
              <w:rPr>
                <w:sz w:val="20"/>
              </w:rPr>
              <w:t>Giường đôi, Giường đơn, Táp đầu giường, Tủ quần áo</w:t>
            </w:r>
          </w:p>
        </w:tc>
      </w:tr>
      <w:tr>
        <w:tc>
          <w:tcPr>
            <w:tcW w:type="dxa" w:w="2880"/>
          </w:tcPr>
          <w:p>
            <w:r/>
            <w:r>
              <w:rPr>
                <w:sz w:val="20"/>
              </w:rPr>
              <w:t>Phòng khách</w:t>
            </w:r>
          </w:p>
        </w:tc>
        <w:tc>
          <w:tcPr>
            <w:tcW w:type="dxa" w:w="6149"/>
          </w:tcPr>
          <w:p>
            <w:r/>
            <w:r>
              <w:rPr>
                <w:sz w:val="20"/>
              </w:rPr>
              <w:t>Sofa 3 chỗ, Ghế bành, Bàn trà, Kệ TV, TV, Kệ sách</w:t>
            </w:r>
          </w:p>
        </w:tc>
      </w:tr>
      <w:tr>
        <w:tc>
          <w:tcPr>
            <w:tcW w:type="dxa" w:w="2880"/>
          </w:tcPr>
          <w:p>
            <w:r/>
            <w:r>
              <w:rPr>
                <w:sz w:val="20"/>
              </w:rPr>
              <w:t>Ăn uống &amp; làm việc</w:t>
            </w:r>
          </w:p>
        </w:tc>
        <w:tc>
          <w:tcPr>
            <w:tcW w:type="dxa" w:w="6149"/>
          </w:tcPr>
          <w:p>
            <w:r/>
            <w:r>
              <w:rPr>
                <w:sz w:val="20"/>
              </w:rPr>
              <w:t>Bàn ăn, Ghế, Bàn làm việc, Ghế xoay</w:t>
            </w:r>
          </w:p>
        </w:tc>
      </w:tr>
      <w:tr>
        <w:tc>
          <w:tcPr>
            <w:tcW w:type="dxa" w:w="2880"/>
          </w:tcPr>
          <w:p>
            <w:r/>
            <w:r>
              <w:rPr>
                <w:sz w:val="20"/>
              </w:rPr>
              <w:t>Bếp</w:t>
            </w:r>
          </w:p>
        </w:tc>
        <w:tc>
          <w:tcPr>
            <w:tcW w:type="dxa" w:w="6149"/>
          </w:tcPr>
          <w:p>
            <w:r/>
            <w:r>
              <w:rPr>
                <w:sz w:val="20"/>
              </w:rPr>
              <w:t>Tủ bếp dưới, Tủ bếp trên, Bếp nấu, Bồn rửa bếp, Tủ lạnh</w:t>
            </w:r>
          </w:p>
        </w:tc>
      </w:tr>
      <w:tr>
        <w:tc>
          <w:tcPr>
            <w:tcW w:type="dxa" w:w="2880"/>
          </w:tcPr>
          <w:p>
            <w:r/>
            <w:r>
              <w:rPr>
                <w:sz w:val="20"/>
              </w:rPr>
              <w:t>Phòng tắm</w:t>
            </w:r>
          </w:p>
        </w:tc>
        <w:tc>
          <w:tcPr>
            <w:tcW w:type="dxa" w:w="6149"/>
          </w:tcPr>
          <w:p>
            <w:r/>
            <w:r>
              <w:rPr>
                <w:sz w:val="20"/>
              </w:rPr>
              <w:t>Bồn cầu, Bồn tắm, Phòng tắm đứng, Lavabo, Máy giặt</w:t>
            </w:r>
          </w:p>
        </w:tc>
      </w:tr>
      <w:tr>
        <w:tc>
          <w:tcPr>
            <w:tcW w:type="dxa" w:w="2880"/>
          </w:tcPr>
          <w:p>
            <w:r/>
            <w:r>
              <w:rPr>
                <w:sz w:val="20"/>
              </w:rPr>
              <w:t>Trang trí</w:t>
            </w:r>
          </w:p>
        </w:tc>
        <w:tc>
          <w:tcPr>
            <w:tcW w:type="dxa" w:w="6149"/>
          </w:tcPr>
          <w:p>
            <w:r/>
            <w:r>
              <w:rPr>
                <w:sz w:val="20"/>
              </w:rPr>
              <w:t>Cây cảnh, Đèn sàn</w:t>
            </w:r>
          </w:p>
        </w:tc>
      </w:tr>
    </w:tbl>
    <w:p>
      <w:pPr>
        <w:spacing w:after="80"/>
      </w:pPr>
    </w:p>
    <w:p>
      <w:pPr>
        <w:spacing w:after="160"/>
      </w:pPr>
      <w:r>
        <w:t xml:space="preserve">Ô tìm kiếm phía trên thư viện lọc theo tên. Giữ </w:t>
      </w:r>
      <w:r>
        <w:rPr>
          <w:b/>
        </w:rPr>
        <w:t>Shift</w:t>
      </w:r>
      <w:r>
        <w:t xml:space="preserve"> khi thả đồ để đặt liên tiếp nhiều cái cùng loại mà không phải kéo lại từ đầu.</w:t>
      </w:r>
    </w:p>
    <w:p>
      <w:r>
        <w:rPr>
          <w:b/>
        </w:rPr>
        <w:t>Cây cảnh</w:t>
      </w:r>
      <w:r>
        <w:rPr/>
        <w:t xml:space="preserve"> (nhóm Trang trí) vừa được dựng lại cho đẹp hơn: có thân cây rõ ràng, chậu 2 tông màu (thân chậu + viền), và tán lá gồm nhiều cụm hình cầu bẹt lệch tâm, nghiêng ra ngoài với 3 sắc độ khác nhau — thay cho 3 khối cầu phẳng xếp chồng như trước (trông như bóng tròn đơn điệu).</w:t>
      </w:r>
    </w:p>
    <w:p>
      <w:pPr>
        <w:jc w:val="center"/>
      </w:pPr>
      <w:r>
        <w:drawing>
          <wp:inline xmlns:a="http://schemas.openxmlformats.org/drawingml/2006/main" xmlns:pic="http://schemas.openxmlformats.org/drawingml/2006/picture">
            <wp:extent cx="3657600" cy="2869498"/>
            <wp:docPr id="16" name="Picture 16"/>
            <wp:cNvGraphicFramePr>
              <a:graphicFrameLocks noChangeAspect="1"/>
            </wp:cNvGraphicFramePr>
            <a:graphic>
              <a:graphicData uri="http://schemas.openxmlformats.org/drawingml/2006/picture">
                <pic:pic>
                  <pic:nvPicPr>
                    <pic:cNvPr id="0" name="cay-canh-nang-cap.png"/>
                    <pic:cNvPicPr/>
                  </pic:nvPicPr>
                  <pic:blipFill>
                    <a:blip r:embed="rId24"/>
                    <a:stretch>
                      <a:fillRect/>
                    </a:stretch>
                  </pic:blipFill>
                  <pic:spPr>
                    <a:xfrm>
                      <a:off x="0" y="0"/>
                      <a:ext cx="3657600" cy="2869498"/>
                    </a:xfrm>
                    <a:prstGeom prst="rect"/>
                  </pic:spPr>
                </pic:pic>
              </a:graphicData>
            </a:graphic>
          </wp:inline>
        </w:drawing>
      </w:r>
    </w:p>
    <w:p>
      <w:pPr>
        <w:jc w:val="center"/>
      </w:pPr>
      <w:r>
        <w:rPr>
          <w:i/>
        </w:rPr>
        <w:t>Cây cảnh sau khi nâng cấp: thân rõ, chậu 2 tông, tán lá nhiều cụm lệch tâm</w:t>
      </w:r>
    </w:p>
    <w:p>
      <w:pPr>
        <w:pStyle w:val="Heading2"/>
        <w:keepNext/>
        <w:spacing w:before="320" w:after="160"/>
      </w:pPr>
      <w:r>
        <w:rPr>
          <w:color w:val="6B4527"/>
          <w:sz w:val="40"/>
        </w:rPr>
        <w:t>Thao tác với đồ đã đặt</w:t>
      </w:r>
    </w:p>
    <w:p>
      <w:pPr>
        <w:spacing w:after="160"/>
      </w:pPr>
      <w:r>
        <w:t>Bấm chọn một món để hiện khung xanh quanh nó và bảng thuộc tính bên phải.</w:t>
      </w:r>
    </w:p>
    <w:p>
      <w:pPr>
        <w:pStyle w:val="ListBullet"/>
        <w:spacing w:after="80"/>
      </w:pPr>
      <w:r>
        <w:rPr>
          <w:b/>
        </w:rPr>
        <w:t>Di chuyển</w:t>
      </w:r>
      <w:r>
        <w:t>: kéo trực tiếp trên đồ vật.</w:t>
      </w:r>
    </w:p>
    <w:p>
      <w:pPr>
        <w:pStyle w:val="ListBullet"/>
        <w:spacing w:after="80"/>
      </w:pPr>
      <w:r>
        <w:rPr>
          <w:b/>
        </w:rPr>
        <w:t>Xoay</w:t>
      </w:r>
      <w:r>
        <w:t xml:space="preserve">: kéo chấm xanh phía trước đồ (xoay tự do, tự bắt nấc 15°), hoặc phím </w:t>
      </w:r>
      <w:r>
        <w:rPr>
          <w:rFonts w:ascii="Consolas" w:hAnsi="Consolas"/>
          <w:color w:val="6B4527"/>
          <w:sz w:val="20"/>
        </w:rPr>
        <w:t>R</w:t>
      </w:r>
      <w:r>
        <w:t>/</w:t>
      </w:r>
      <w:r>
        <w:rPr>
          <w:rFonts w:ascii="Consolas" w:hAnsi="Consolas"/>
          <w:color w:val="6B4527"/>
          <w:sz w:val="20"/>
        </w:rPr>
        <w:t>Shift+R</w:t>
      </w:r>
      <w:r>
        <w:t xml:space="preserve"> (xoay ±90°), hoặc 2 nút ⟲⟳ trong bảng thuộc tính.</w:t>
      </w:r>
    </w:p>
    <w:p>
      <w:pPr>
        <w:pStyle w:val="ListBullet"/>
        <w:spacing w:after="80"/>
      </w:pPr>
      <w:r>
        <w:rPr>
          <w:b/>
        </w:rPr>
        <w:t>Đổi kích thước / màu</w:t>
      </w:r>
      <w:r>
        <w:t>: sửa trực tiếp trong bảng thuộc tính (Rộng·Sâu·Cao riêng từng chiều, màu có sẵn palette hoặc chọn tự do).</w:t>
      </w:r>
    </w:p>
    <w:p>
      <w:pPr>
        <w:pStyle w:val="ListBullet"/>
        <w:spacing w:after="80"/>
      </w:pPr>
      <w:r>
        <w:rPr>
          <w:b/>
        </w:rPr>
        <w:t>Nâng cao</w:t>
      </w:r>
      <w:r>
        <w:t>: ô "Nâng cao (cm)" để treo đồ lên tường (tủ bếp trên, TV gắn tường...).</w:t>
      </w:r>
    </w:p>
    <w:p>
      <w:pPr>
        <w:pStyle w:val="ListBullet"/>
        <w:spacing w:after="80"/>
      </w:pPr>
      <w:r>
        <w:rPr>
          <w:b/>
        </w:rPr>
        <w:t>Khoá</w:t>
      </w:r>
      <w:r>
        <w:t>: tick "Khoá" để tránh vô tình kéo/xoay nhầm — muốn sửa lại thì bỏ khoá.</w:t>
      </w:r>
    </w:p>
    <w:p>
      <w:pPr>
        <w:pStyle w:val="ListBullet"/>
        <w:spacing w:after="80"/>
      </w:pPr>
      <w:r>
        <w:rPr>
          <w:b/>
        </w:rPr>
        <w:t>Nhân bản</w:t>
      </w:r>
      <w:r>
        <w:t xml:space="preserve">: </w:t>
      </w:r>
      <w:r>
        <w:rPr>
          <w:rFonts w:ascii="Consolas" w:hAnsi="Consolas"/>
          <w:color w:val="6B4527"/>
          <w:sz w:val="20"/>
        </w:rPr>
        <w:t>Ctrl+D</w:t>
      </w:r>
      <w:r>
        <w:t xml:space="preserve"> hoặc nút "Nhân bản".</w:t>
      </w:r>
    </w:p>
    <w:p>
      <w:pPr>
        <w:pStyle w:val="ListBullet"/>
        <w:spacing w:after="80"/>
      </w:pPr>
      <w:r>
        <w:rPr>
          <w:b/>
        </w:rPr>
        <w:t>Xoá</w:t>
      </w:r>
      <w:r>
        <w:t xml:space="preserve">: phím </w:t>
      </w:r>
      <w:r>
        <w:rPr>
          <w:rFonts w:ascii="Consolas" w:hAnsi="Consolas"/>
          <w:color w:val="6B4527"/>
          <w:sz w:val="20"/>
        </w:rPr>
        <w:t>Del</w:t>
      </w:r>
      <w:r>
        <w:t>/</w:t>
      </w:r>
      <w:r>
        <w:rPr>
          <w:rFonts w:ascii="Consolas" w:hAnsi="Consolas"/>
          <w:color w:val="6B4527"/>
          <w:sz w:val="20"/>
        </w:rPr>
        <w:t>Backspace</w:t>
      </w:r>
      <w:r>
        <w:t xml:space="preserve"> hoặc nút "Xoá".</w:t>
      </w:r>
    </w:p>
    <w:p>
      <w:pPr>
        <w:pStyle w:val="ListBullet"/>
        <w:spacing w:after="80"/>
      </w:pPr>
      <w:r>
        <w:rPr>
          <w:b/>
        </w:rPr>
        <w:t>Dịch chuyển bằng phím</w:t>
      </w:r>
      <w:r>
        <w:t xml:space="preserve">: mũi tên (theo bước lưới), giữ </w:t>
      </w:r>
      <w:r>
        <w:rPr>
          <w:rFonts w:ascii="Consolas" w:hAnsi="Consolas"/>
          <w:color w:val="6B4527"/>
          <w:sz w:val="20"/>
        </w:rPr>
        <w:t>Shift</w:t>
      </w:r>
      <w:r>
        <w:t xml:space="preserve"> để dịch từng 1 cm.</w:t>
      </w:r>
    </w:p>
    <w:p>
      <w:pPr>
        <w:spacing w:after="160"/>
      </w:pPr>
      <w:r>
        <w:t xml:space="preserve">Đồ vật </w:t>
      </w:r>
      <w:r>
        <w:rPr>
          <w:b/>
        </w:rPr>
        <w:t>tự áp sát vào tường</w:t>
      </w:r>
      <w:r>
        <w:t xml:space="preserve"> và quay đúng lưng vào tường khi kéo lại gần (giường, tủ, sofa, thiết bị bếp/vệ sinh...). Giữ phím </w:t>
      </w:r>
      <w:r>
        <w:rPr>
          <w:rFonts w:ascii="Consolas" w:hAnsi="Consolas"/>
          <w:color w:val="6B4527"/>
          <w:sz w:val="20"/>
        </w:rPr>
        <w:t>Alt</w:t>
      </w:r>
      <w:r>
        <w:t xml:space="preserve"> trong lúc kéo để tắt tạm tính năng bắt dính này.</w:t>
      </w:r>
    </w:p>
    <w:p>
      <w:pPr>
        <w:pStyle w:val="Heading2"/>
        <w:keepNext/>
        <w:spacing w:before="320" w:after="160"/>
      </w:pPr>
      <w:r>
        <w:rPr>
          <w:color w:val="6B4527"/>
          <w:sz w:val="40"/>
        </w:rPr>
        <w:t>Tường và sàn</w:t>
      </w:r>
    </w:p>
    <w:p>
      <w:pPr>
        <w:spacing w:after="160"/>
      </w:pPr>
      <w:r>
        <w:t>Bấm chọn một đoạn tường để sửa độ dài (kéo dài theo tim tường), độ dày, độ cao riêng (hoặc dùng chung độ cao của cả phòng). Kéo chấm xanh ở hai đầu tường để dời góc phòng — tường và sàn nối chung góc đó sẽ di chuyển theo, không bị hở.</w:t>
      </w:r>
    </w:p>
    <w:p>
      <w:pPr>
        <w:spacing w:after="160"/>
      </w:pPr>
      <w:r>
        <w:t>Bấm chọn sàn để đổi màu hoặc xem diện tích thông thuỷ (đo đến mép trong tường).</w:t>
      </w:r>
    </w:p>
    <w:p>
      <w:pPr>
        <w:spacing w:after="160"/>
      </w:pPr>
      <w:r>
        <w:t>Không chọn gì cả (bấm ra vùng trống) sẽ hiện bảng thuộc tính của cả cảnh: chiều cao/độ dày tường mặc định cho tường mới, màu tường/sàn mặc định, và nút xoá sạch toàn bộ.</w:t>
      </w:r>
    </w:p>
    <w:p>
      <w:pPr>
        <w:pStyle w:val="Heading2"/>
        <w:keepNext/>
        <w:spacing w:before="320" w:after="160"/>
      </w:pPr>
      <w:r>
        <w:rPr>
          <w:color w:val="6B4527"/>
          <w:sz w:val="40"/>
        </w:rPr>
        <w:t>Chế độ xem</w:t>
      </w:r>
    </w:p>
    <w:p>
      <w:pPr>
        <w:pStyle w:val="ListBullet"/>
        <w:spacing w:after="80"/>
      </w:pPr>
      <w:r>
        <w:rPr>
          <w:b/>
        </w:rPr>
        <w:t>3D / 2D</w:t>
      </w:r>
      <w:r>
        <w:t>: 3D xoay tự do (chuột trái xoay, phải kéo cảnh, lăn để zoom); 2D nhìn từ trên xuống như bản vẽ mặt bằng (chuột trái kéo cảnh, lăn để zoom), có ghi kích thước từng bức tường bằng mét.</w:t>
      </w:r>
    </w:p>
    <w:p>
      <w:pPr>
        <w:pStyle w:val="ListBullet"/>
        <w:spacing w:after="80"/>
      </w:pPr>
      <w:r>
        <w:rPr>
          <w:b/>
        </w:rPr>
        <w:t>Hiển thị tường</w:t>
      </w:r>
      <w:r>
        <w:t>: đầy đủ / thấp (nhìn được vào trong phòng dễ hơn) / ẩn hẳn.</w:t>
      </w:r>
    </w:p>
    <w:p>
      <w:pPr>
        <w:pStyle w:val="ListBullet"/>
        <w:spacing w:after="80"/>
      </w:pPr>
      <w:r>
        <w:rPr>
          <w:b/>
        </w:rPr>
        <w:t>Căn khung</w:t>
      </w:r>
      <w:r>
        <w:t>: đưa camera về nhìn toàn bộ cảnh.</w:t>
      </w:r>
    </w:p>
    <w:p>
      <w:pPr>
        <w:pStyle w:val="ListBullet"/>
        <w:spacing w:after="80"/>
      </w:pPr>
      <w:r>
        <w:rPr>
          <w:b/>
        </w:rPr>
        <w:t>Snap</w:t>
      </w:r>
      <w:r>
        <w:t xml:space="preserve"> + bước lưới (1/5/10/25/50 cm): bật/tắt bắt dính theo lưới khi kéo đồ.</w:t>
      </w:r>
    </w:p>
    <w:p>
      <w:pPr>
        <w:pStyle w:val="ListBullet"/>
        <w:spacing w:after="80"/>
      </w:pPr>
      <w:r>
        <w:rPr>
          <w:b/>
        </w:rPr>
        <w:t>Kích thước</w:t>
      </w:r>
      <w:r>
        <w:t>: bật/tắt nhãn kích thước nổi trên khung nhìn.</w:t>
      </w:r>
    </w:p>
    <w:p>
      <w:pPr>
        <w:pStyle w:val="ListBullet"/>
        <w:spacing w:after="80"/>
      </w:pPr>
      <w:r>
        <w:rPr>
          <w:b/>
        </w:rPr>
        <w:t>Bóng</w:t>
      </w:r>
      <w:r>
        <w:t>: đổ bóng thật cho vật thể — tắt sẵn vì tốn tài nguyên hơn, chỉ bật khi cần xem cho đẹp, nên tắt lại khi thao tác nhiều để mượt hơn trên máy yếu.</w:t>
      </w:r>
    </w:p>
    <w:p>
      <w:pPr>
        <w:spacing w:after="160"/>
      </w:pPr>
      <w:r>
        <w:t>Giao diện tự đổi sáng/tối theo cài đặt hệ thống của thiết bị.</w:t>
      </w:r>
    </w:p>
    <w:p>
      <w:pPr>
        <w:pStyle w:val="Heading2"/>
        <w:keepNext/>
        <w:spacing w:before="320" w:after="160"/>
      </w:pPr>
      <w:r>
        <w:rPr>
          <w:color w:val="6B4527"/>
          <w:sz w:val="40"/>
        </w:rPr>
        <w:t>Lưu trữ — 3 lớp, độc lập nhau</w:t>
      </w:r>
    </w:p>
    <w:p>
      <w:pPr>
        <w:pStyle w:val="ListNumber"/>
        <w:spacing w:after="80"/>
      </w:pPr>
      <w:r>
        <w:rPr>
          <w:b/>
        </w:rPr>
        <w:t>Tự lưu trong trình duyệt</w:t>
      </w:r>
      <w:r>
        <w:t>: luôn chạy ngầm, khôi phục lại đúng cảnh đang làm dở nếu lỡ đóng tab hay mất mạng. Chỉ nằm trên thiết bị/trình duyệt đó, không tự đồng bộ sang máy khác.</w:t>
      </w:r>
    </w:p>
    <w:p>
      <w:pPr>
        <w:pStyle w:val="ListNumber"/>
        <w:spacing w:after="80"/>
      </w:pPr>
      <w:r>
        <w:rPr>
          <w:b/>
        </w:rPr>
        <w:t>File JSON</w:t>
      </w:r>
      <w:r>
        <w:t xml:space="preserve"> (Tệp → Xuất file JSON / Nhập file JSON…): dùng để sao lưu riêng, gửi cho thiết bị khác, hoặc làm bản dự phòng trước khi thử nghiệm mạnh tay.</w:t>
      </w:r>
    </w:p>
    <w:p>
      <w:pPr>
        <w:pStyle w:val="ListNumber"/>
        <w:spacing w:after="80"/>
      </w:pPr>
      <w:r>
        <w:rPr>
          <w:b/>
        </w:rPr>
        <w:t>Máy chủ</w:t>
      </w:r>
      <w:r>
        <w:t xml:space="preserve"> (nút Lưu, phím </w:t>
      </w:r>
      <w:r>
        <w:rPr>
          <w:rFonts w:ascii="Consolas" w:hAnsi="Consolas"/>
          <w:color w:val="6B4527"/>
          <w:sz w:val="20"/>
        </w:rPr>
        <w:t>Ctrl+S</w:t>
      </w:r>
      <w:r>
        <w:t>, Tệp → Mở từ máy chủ…): lưu dùng chung được ở mọi thiết bị. Nếu dự án đã bị sửa ở nơi khác từ lúc mở, app sẽ hỏi trước khi ghi đè. Xoá một dự án trên máy chủ chỉ chuyển vào thùng rác, không mất hẳn ngay.</w:t>
      </w:r>
    </w:p>
    <w:p>
      <w:pPr>
        <w:spacing w:after="160"/>
      </w:pPr>
      <w:r>
        <w:t>Góc trên cùng luôn hiện trạng thái lưu: "Chưa lưu lên máy chủ" / "● Thay đổi chưa lưu" / "✓ Đã lưu lúc HH:MM". Nếu máy chủ tạm thời không vào được, dùng tạm Xuất file JSON để không mất dữ liệu — bản tự lưu trong trình duyệt vẫn hoạt động bình thường.</w:t>
      </w:r>
    </w:p>
    <w:p>
      <w:pPr>
        <w:spacing w:after="160"/>
      </w:pPr>
      <w:r>
        <w:t>Tệp → Xuất ảnh PNG chụp đúng khung nhìn hiện tại (3D hoặc 2D) thành ảnh.</w:t>
      </w:r>
    </w:p>
    <w:p>
      <w:pPr>
        <w:pStyle w:val="Heading2"/>
        <w:keepNext/>
        <w:spacing w:before="320" w:after="160"/>
      </w:pPr>
      <w:r>
        <w:rPr>
          <w:color w:val="6B4527"/>
          <w:sz w:val="40"/>
        </w:rPr>
        <w:t>Tự tạo đồ vật</w:t>
      </w:r>
    </w:p>
    <w:p>
      <w:pPr>
        <w:spacing w:after="160"/>
      </w:pPr>
      <w:r>
        <w:t xml:space="preserve">Khi thư viện có sẵn chưa đủ, mục </w:t>
      </w:r>
      <w:r>
        <w:rPr>
          <w:b/>
        </w:rPr>
        <w:t>"Tự tạo"</w:t>
      </w:r>
      <w:r>
        <w:t xml:space="preserve"> ở đầu thư viện cho tự ghép hình bằng khối hộp/trụ/cầu — không cần phần mềm 3D nào khác.</w:t>
      </w:r>
    </w:p>
    <w:p>
      <w:pPr>
        <w:pStyle w:val="ListNumber"/>
        <w:spacing w:after="80"/>
      </w:pPr>
      <w:r>
        <w:t xml:space="preserve">Bấm </w:t>
      </w:r>
      <w:r>
        <w:rPr>
          <w:b/>
        </w:rPr>
        <w:t>+ Mới</w:t>
      </w:r>
      <w:r>
        <w:t>, đặt kích thước tổng thể của món đồ (khung dây xanh làm mốc).</w:t>
      </w:r>
    </w:p>
    <w:p>
      <w:pPr>
        <w:pStyle w:val="ListNumber"/>
        <w:spacing w:after="80"/>
      </w:pPr>
      <w:r>
        <w:t xml:space="preserve">Bấm </w:t>
      </w:r>
      <w:r>
        <w:rPr>
          <w:b/>
        </w:rPr>
        <w:t>+ Hộp / + Trụ / + Cầu</w:t>
      </w:r>
      <w:r>
        <w:t xml:space="preserve"> để thêm từng khối.</w:t>
      </w:r>
    </w:p>
    <w:p>
      <w:pPr>
        <w:pStyle w:val="ListNumber"/>
        <w:spacing w:after="80"/>
      </w:pPr>
      <w:r>
        <w:t>Chỉnh khối đang chọn bằng cách kéo trực tiếp trong khung nhìn 3D nhỏ, hoặc gõ số bên phải — hai cách luôn khớp nhau: kéo thân khối để di chuyển ngang, quả cầu phía trên để lên/xuống, núm giữa mỗi mặt bên để đổi rộng/sâu, núm mặt trên để đổi chiều cao, núm ở mép trụ/cầu để đổi bán kính.</w:t>
      </w:r>
    </w:p>
    <w:p>
      <w:pPr>
        <w:pStyle w:val="ListNumber"/>
        <w:spacing w:after="80"/>
      </w:pPr>
      <w:r>
        <w:t xml:space="preserve">Đặt tên, chọn màu mặc định, bấm </w:t>
      </w:r>
      <w:r>
        <w:rPr>
          <w:b/>
        </w:rPr>
        <w:t>Lưu</w:t>
      </w:r>
      <w:r>
        <w:t>.</w:t>
      </w:r>
    </w:p>
    <w:p>
      <w:pPr>
        <w:spacing w:after="160"/>
      </w:pPr>
      <w:r>
        <w:t>Vài lưu ý: tối đa 200 khối mỗi món; không có hoàn tác riêng trong hộp thoại này — Huỷ là bỏ hết, Lưu là ghi một lần. Món tự tạo dùng chung mọi dự án và mọi thiết bị (lưu trên máy chủ), kéo/xoay/đổi size/đổi màu trong phòng y hệt đồ có sẵn. Sửa một món đã dùng trong phòng thì đồ đã đặt cập nhật hình dạng ngay; xoá một món đang được dùng thì đồ đã đặt vẫn hiện tới khi mở lại dự án đó — lúc đó mới biến mất (app sẽ báo khi xoá).</w:t>
      </w:r>
    </w:p>
    <w:p>
      <w:pPr>
        <w:spacing w:after="160"/>
      </w:pPr>
      <w:r>
        <w:t>Mỗi món có 2 nút nhỏ trên thẻ: ✎ để sửa lại, 🗑 để xoá khỏi thư viện.</w:t>
      </w:r>
    </w:p>
    <w:p>
      <w:pPr>
        <w:pStyle w:val="Heading3"/>
        <w:keepNext/>
        <w:spacing w:before="260" w:after="160"/>
      </w:pPr>
      <w:r>
        <w:rPr>
          <w:color w:val="8B5E42"/>
          <w:sz w:val="32"/>
        </w:rPr>
        <w:t>Làm quen với 3 trục toạ độ</w:t>
      </w:r>
    </w:p>
    <w:p>
      <w:pPr>
        <w:spacing w:after="160"/>
      </w:pPr>
      <w:r>
        <w:t>Trong khung nhìn nhỏ của trình ghép khối, ba đường màu luôn cắt nhau tại một điểm — đó là toạ độ (0, 0, 0), tâm của món đồ bạn đang tạo. Mọi khối bạn thêm vào đều được định vị bằng khoảng cách (đơn vị cm) tính từ điểm này:</w:t>
      </w:r>
    </w:p>
    <w:p>
      <w:pPr>
        <w:pStyle w:val="ListBullet"/>
        <w:spacing w:after="80"/>
      </w:pPr>
      <w:r>
        <w:rPr>
          <w:b/>
        </w:rPr>
        <w:t>Trục X</w:t>
      </w:r>
      <w:r>
        <w:t xml:space="preserve"> (cam) — sang trái (âm) / phải (dương).</w:t>
      </w:r>
    </w:p>
    <w:p>
      <w:pPr>
        <w:pStyle w:val="ListBullet"/>
        <w:spacing w:after="80"/>
      </w:pPr>
      <w:r>
        <w:rPr>
          <w:b/>
        </w:rPr>
        <w:t>Trục Z</w:t>
      </w:r>
      <w:r>
        <w:t xml:space="preserve"> (ngọc lam) — ra phía sau (âm) / phía trước (dương).</w:t>
      </w:r>
    </w:p>
    <w:p>
      <w:pPr>
        <w:pStyle w:val="ListBullet"/>
        <w:spacing w:after="80"/>
      </w:pPr>
      <w:r>
        <w:rPr>
          <w:b/>
        </w:rPr>
        <w:t>Trục Y</w:t>
      </w:r>
      <w:r>
        <w:t xml:space="preserve"> (tím) — lên cao. Với khối Hộp và Trụ, đây là độ cao của đáy khối; với khối Cầu, đây là độ cao của tâm.</w:t>
      </w:r>
    </w:p>
    <w:p>
      <w:pPr>
        <w:pStyle w:val="Heading3"/>
        <w:keepNext/>
        <w:spacing w:before="260" w:after="160"/>
      </w:pPr>
      <w:r>
        <w:rPr>
          <w:color w:val="8B5E42"/>
          <w:sz w:val="32"/>
        </w:rPr>
        <w:t>Ví dụ đầy đủ: ghép một chiếc ghế xếp trại</w:t>
      </w:r>
    </w:p>
    <w:p>
      <w:pPr>
        <w:spacing w:after="160"/>
      </w:pPr>
      <w:r>
        <w:t>Bảy bước dưới đây là một lượt dựng thật, theo đúng số liệu — làm theo là ra một chiếc ghế xếp trại khung kim loại, mặt ngồi/tựa lưng vải, tay vịn gỗ, đạt khoảng 80% giống ghế thật (khối chỉ đứng thẳng nên khung chéo của ghế gấp thật được làm thẳng lại).</w:t>
      </w:r>
    </w:p>
    <w:p>
      <w:pPr>
        <w:pStyle w:val="Heading4"/>
        <w:keepNext/>
        <w:spacing w:before="220" w:after="160"/>
      </w:pPr>
      <w:r>
        <w:rPr>
          <w:color w:val="2B241C"/>
          <w:sz w:val="26"/>
        </w:rPr>
        <w:t>Bước 1 — Đặt khung kích thước</w:t>
      </w:r>
    </w:p>
    <w:p>
      <w:pPr>
        <w:spacing w:after="160"/>
      </w:pPr>
      <w:r>
        <w:t xml:space="preserve">Bấm </w:t>
      </w:r>
      <w:r>
        <w:rPr>
          <w:b/>
        </w:rPr>
        <w:t>+ Mới</w:t>
      </w:r>
      <w:r>
        <w:t xml:space="preserve"> ở đầu mục "Tự tạo". Đặt tên "Ghế xếp trại", kích thước tổng thể </w:t>
      </w:r>
      <w:r>
        <w:rPr>
          <w:b/>
        </w:rPr>
        <w:t>56 · 50 · 76 cm</w:t>
      </w:r>
      <w:r>
        <w:t xml:space="preserve"> (Rộng·Sâu·Cao), màu mặc định </w:t>
      </w:r>
      <w:r>
        <w:rPr>
          <w:rFonts w:ascii="Consolas" w:hAnsi="Consolas"/>
          <w:color w:val="6B4527"/>
          <w:sz w:val="20"/>
        </w:rPr>
        <w:t>#8b5e42</w:t>
      </w:r>
      <w:r>
        <w:t xml:space="preserve"> (nâu vải) — màu này sẽ tự áp cho mọi khối chọn "Chính" sau này.</w:t>
      </w:r>
    </w:p>
    <w:p>
      <w:pPr>
        <w:spacing w:before="80"/>
        <w:jc w:val="center"/>
      </w:pPr>
      <w:r>
        <w:drawing>
          <wp:inline xmlns:a="http://schemas.openxmlformats.org/drawingml/2006/main" xmlns:pic="http://schemas.openxmlformats.org/drawingml/2006/picture">
            <wp:extent cx="3108960" cy="3108960"/>
            <wp:docPr id="1" name="Picture 1"/>
            <wp:cNvGraphicFramePr>
              <a:graphicFrameLocks noChangeAspect="1"/>
            </wp:cNvGraphicFramePr>
            <a:graphic>
              <a:graphicData uri="http://schemas.openxmlformats.org/drawingml/2006/picture">
                <pic:pic>
                  <pic:nvPicPr>
                    <pic:cNvPr id="0" name="ghe-buoc1-khung.png"/>
                    <pic:cNvPicPr/>
                  </pic:nvPicPr>
                  <pic:blipFill>
                    <a:blip r:embed="rId9"/>
                    <a:stretch>
                      <a:fillRect/>
                    </a:stretch>
                  </pic:blipFill>
                  <pic:spPr>
                    <a:xfrm>
                      <a:off x="0" y="0"/>
                      <a:ext cx="3108960" cy="3108960"/>
                    </a:xfrm>
                    <a:prstGeom prst="rect"/>
                  </pic:spPr>
                </pic:pic>
              </a:graphicData>
            </a:graphic>
          </wp:inline>
        </w:drawing>
      </w:r>
    </w:p>
    <w:p>
      <w:pPr>
        <w:spacing w:after="280"/>
        <w:jc w:val="center"/>
      </w:pPr>
      <w:r>
        <w:rPr>
          <w:i/>
          <w:color w:val="6B6152"/>
          <w:sz w:val="18"/>
        </w:rPr>
        <w:t>Khung dây rỗng 56×50×76 cm, chưa có khối nào</w:t>
      </w:r>
    </w:p>
    <w:p>
      <w:pPr>
        <w:pStyle w:val="Heading4"/>
        <w:keepNext/>
        <w:spacing w:before="220" w:after="160"/>
      </w:pPr>
      <w:r>
        <w:rPr>
          <w:color w:val="2B241C"/>
          <w:sz w:val="26"/>
        </w:rPr>
        <w:t>Bước 2 — Bốn chân ống</w:t>
      </w:r>
    </w:p>
    <w:p>
      <w:pPr>
        <w:spacing w:after="160"/>
      </w:pPr>
      <w:r>
        <w:t xml:space="preserve">Bấm </w:t>
      </w:r>
      <w:r>
        <w:rPr>
          <w:b/>
        </w:rPr>
        <w:t>+ Trụ</w:t>
      </w:r>
      <w:r>
        <w:t xml:space="preserve"> bốn lần. Hai chân trước thấp hơn, hai chân sau cao hơn để đỡ tựa lưng ở bước sau. Màu riêng cho cả 4 chân: </w:t>
      </w:r>
      <w:r>
        <w:rPr>
          <w:rFonts w:ascii="Consolas" w:hAnsi="Consolas"/>
          <w:color w:val="6B4527"/>
          <w:sz w:val="20"/>
        </w:rPr>
        <w:t>#7a828a</w:t>
      </w:r>
      <w:r>
        <w:t xml:space="preserve"> (xám kim loại).</w:t>
      </w:r>
    </w:p>
    <w:tbl>
      <w:tblPr>
        <w:tblStyle w:val="TableGrid"/>
        <w:tblW w:type="auto" w:w="0"/>
        <w:jc w:val="center"/>
        <w:tblLayout w:type="fixed"/>
        <w:tblLook w:firstColumn="1" w:firstRow="1" w:lastColumn="0" w:lastRow="0" w:noHBand="0" w:noVBand="1" w:val="04A0"/>
      </w:tblPr>
      <w:tblGrid>
        <w:gridCol w:w="2592"/>
        <w:gridCol w:w="1152"/>
        <w:gridCol w:w="1152"/>
        <w:gridCol w:w="1296"/>
        <w:gridCol w:w="1296"/>
        <w:gridCol w:w="1253"/>
      </w:tblGrid>
      <w:tr>
        <w:tc>
          <w:tcPr>
            <w:tcW w:type="dxa" w:w="2592"/>
            <w:shd w:val="clear" w:fill="E7DEC6"/>
          </w:tcPr>
          <w:p>
            <w:r/>
            <w:r>
              <w:rPr>
                <w:b/>
                <w:sz w:val="20"/>
              </w:rPr>
              <w:t>Khối</w:t>
            </w:r>
          </w:p>
        </w:tc>
        <w:tc>
          <w:tcPr>
            <w:tcW w:type="dxa" w:w="1152"/>
            <w:shd w:val="clear" w:fill="E7DEC6"/>
          </w:tcPr>
          <w:p>
            <w:r/>
            <w:r>
              <w:rPr>
                <w:b/>
                <w:sz w:val="20"/>
              </w:rPr>
              <w:t>X</w:t>
            </w:r>
          </w:p>
        </w:tc>
        <w:tc>
          <w:tcPr>
            <w:tcW w:type="dxa" w:w="1152"/>
            <w:shd w:val="clear" w:fill="E7DEC6"/>
          </w:tcPr>
          <w:p>
            <w:r/>
            <w:r>
              <w:rPr>
                <w:b/>
                <w:sz w:val="20"/>
              </w:rPr>
              <w:t>Z</w:t>
            </w:r>
          </w:p>
        </w:tc>
        <w:tc>
          <w:tcPr>
            <w:tcW w:type="dxa" w:w="1296"/>
            <w:shd w:val="clear" w:fill="E7DEC6"/>
          </w:tcPr>
          <w:p>
            <w:r/>
            <w:r>
              <w:rPr>
                <w:b/>
                <w:sz w:val="20"/>
              </w:rPr>
              <w:t>Cao đáy</w:t>
            </w:r>
          </w:p>
        </w:tc>
        <w:tc>
          <w:tcPr>
            <w:tcW w:type="dxa" w:w="1296"/>
            <w:shd w:val="clear" w:fill="E7DEC6"/>
          </w:tcPr>
          <w:p>
            <w:r/>
            <w:r>
              <w:rPr>
                <w:b/>
                <w:sz w:val="20"/>
              </w:rPr>
              <w:t>Bán kính</w:t>
            </w:r>
          </w:p>
        </w:tc>
        <w:tc>
          <w:tcPr>
            <w:tcW w:type="dxa" w:w="1253"/>
            <w:shd w:val="clear" w:fill="E7DEC6"/>
          </w:tcPr>
          <w:p>
            <w:r/>
            <w:r>
              <w:rPr>
                <w:b/>
                <w:sz w:val="20"/>
              </w:rPr>
              <w:t>Cao</w:t>
            </w:r>
          </w:p>
        </w:tc>
      </w:tr>
      <w:tr>
        <w:tc>
          <w:tcPr>
            <w:tcW w:type="dxa" w:w="2592"/>
          </w:tcPr>
          <w:p>
            <w:r/>
            <w:r>
              <w:rPr>
                <w:sz w:val="20"/>
              </w:rPr>
              <w:t>Chân trước trái</w:t>
            </w:r>
          </w:p>
        </w:tc>
        <w:tc>
          <w:tcPr>
            <w:tcW w:type="dxa" w:w="1152"/>
          </w:tcPr>
          <w:p>
            <w:r/>
            <w:r>
              <w:rPr>
                <w:sz w:val="20"/>
              </w:rPr>
              <w:t>-24</w:t>
            </w:r>
          </w:p>
        </w:tc>
        <w:tc>
          <w:tcPr>
            <w:tcW w:type="dxa" w:w="1152"/>
          </w:tcPr>
          <w:p>
            <w:r/>
            <w:r>
              <w:rPr>
                <w:sz w:val="20"/>
              </w:rPr>
              <w:t>21</w:t>
            </w:r>
          </w:p>
        </w:tc>
        <w:tc>
          <w:tcPr>
            <w:tcW w:type="dxa" w:w="1296"/>
          </w:tcPr>
          <w:p>
            <w:r/>
            <w:r>
              <w:rPr>
                <w:sz w:val="20"/>
              </w:rPr>
              <w:t>0</w:t>
            </w:r>
          </w:p>
        </w:tc>
        <w:tc>
          <w:tcPr>
            <w:tcW w:type="dxa" w:w="1296"/>
          </w:tcPr>
          <w:p>
            <w:r/>
            <w:r>
              <w:rPr>
                <w:sz w:val="20"/>
              </w:rPr>
              <w:t>1.6</w:t>
            </w:r>
          </w:p>
        </w:tc>
        <w:tc>
          <w:tcPr>
            <w:tcW w:type="dxa" w:w="1253"/>
          </w:tcPr>
          <w:p>
            <w:r/>
            <w:r>
              <w:rPr>
                <w:sz w:val="20"/>
              </w:rPr>
              <w:t>58</w:t>
            </w:r>
          </w:p>
        </w:tc>
      </w:tr>
      <w:tr>
        <w:tc>
          <w:tcPr>
            <w:tcW w:type="dxa" w:w="2592"/>
          </w:tcPr>
          <w:p>
            <w:r/>
            <w:r>
              <w:rPr>
                <w:sz w:val="20"/>
              </w:rPr>
              <w:t>Chân trước phải</w:t>
            </w:r>
          </w:p>
        </w:tc>
        <w:tc>
          <w:tcPr>
            <w:tcW w:type="dxa" w:w="1152"/>
          </w:tcPr>
          <w:p>
            <w:r/>
            <w:r>
              <w:rPr>
                <w:sz w:val="20"/>
              </w:rPr>
              <w:t>24</w:t>
            </w:r>
          </w:p>
        </w:tc>
        <w:tc>
          <w:tcPr>
            <w:tcW w:type="dxa" w:w="1152"/>
          </w:tcPr>
          <w:p>
            <w:r/>
            <w:r>
              <w:rPr>
                <w:sz w:val="20"/>
              </w:rPr>
              <w:t>21</w:t>
            </w:r>
          </w:p>
        </w:tc>
        <w:tc>
          <w:tcPr>
            <w:tcW w:type="dxa" w:w="1296"/>
          </w:tcPr>
          <w:p>
            <w:r/>
            <w:r>
              <w:rPr>
                <w:sz w:val="20"/>
              </w:rPr>
              <w:t>0</w:t>
            </w:r>
          </w:p>
        </w:tc>
        <w:tc>
          <w:tcPr>
            <w:tcW w:type="dxa" w:w="1296"/>
          </w:tcPr>
          <w:p>
            <w:r/>
            <w:r>
              <w:rPr>
                <w:sz w:val="20"/>
              </w:rPr>
              <w:t>1.6</w:t>
            </w:r>
          </w:p>
        </w:tc>
        <w:tc>
          <w:tcPr>
            <w:tcW w:type="dxa" w:w="1253"/>
          </w:tcPr>
          <w:p>
            <w:r/>
            <w:r>
              <w:rPr>
                <w:sz w:val="20"/>
              </w:rPr>
              <w:t>58</w:t>
            </w:r>
          </w:p>
        </w:tc>
      </w:tr>
      <w:tr>
        <w:tc>
          <w:tcPr>
            <w:tcW w:type="dxa" w:w="2592"/>
          </w:tcPr>
          <w:p>
            <w:r/>
            <w:r>
              <w:rPr>
                <w:sz w:val="20"/>
              </w:rPr>
              <w:t>Chân sau trái</w:t>
            </w:r>
          </w:p>
        </w:tc>
        <w:tc>
          <w:tcPr>
            <w:tcW w:type="dxa" w:w="1152"/>
          </w:tcPr>
          <w:p>
            <w:r/>
            <w:r>
              <w:rPr>
                <w:sz w:val="20"/>
              </w:rPr>
              <w:t>-24</w:t>
            </w:r>
          </w:p>
        </w:tc>
        <w:tc>
          <w:tcPr>
            <w:tcW w:type="dxa" w:w="1152"/>
          </w:tcPr>
          <w:p>
            <w:r/>
            <w:r>
              <w:rPr>
                <w:sz w:val="20"/>
              </w:rPr>
              <w:t>-21</w:t>
            </w:r>
          </w:p>
        </w:tc>
        <w:tc>
          <w:tcPr>
            <w:tcW w:type="dxa" w:w="1296"/>
          </w:tcPr>
          <w:p>
            <w:r/>
            <w:r>
              <w:rPr>
                <w:sz w:val="20"/>
              </w:rPr>
              <w:t>0</w:t>
            </w:r>
          </w:p>
        </w:tc>
        <w:tc>
          <w:tcPr>
            <w:tcW w:type="dxa" w:w="1296"/>
          </w:tcPr>
          <w:p>
            <w:r/>
            <w:r>
              <w:rPr>
                <w:sz w:val="20"/>
              </w:rPr>
              <w:t>1.6</w:t>
            </w:r>
          </w:p>
        </w:tc>
        <w:tc>
          <w:tcPr>
            <w:tcW w:type="dxa" w:w="1253"/>
          </w:tcPr>
          <w:p>
            <w:r/>
            <w:r>
              <w:rPr>
                <w:sz w:val="20"/>
              </w:rPr>
              <w:t>76</w:t>
            </w:r>
          </w:p>
        </w:tc>
      </w:tr>
      <w:tr>
        <w:tc>
          <w:tcPr>
            <w:tcW w:type="dxa" w:w="2592"/>
          </w:tcPr>
          <w:p>
            <w:r/>
            <w:r>
              <w:rPr>
                <w:sz w:val="20"/>
              </w:rPr>
              <w:t>Chân sau phải</w:t>
            </w:r>
          </w:p>
        </w:tc>
        <w:tc>
          <w:tcPr>
            <w:tcW w:type="dxa" w:w="1152"/>
          </w:tcPr>
          <w:p>
            <w:r/>
            <w:r>
              <w:rPr>
                <w:sz w:val="20"/>
              </w:rPr>
              <w:t>24</w:t>
            </w:r>
          </w:p>
        </w:tc>
        <w:tc>
          <w:tcPr>
            <w:tcW w:type="dxa" w:w="1152"/>
          </w:tcPr>
          <w:p>
            <w:r/>
            <w:r>
              <w:rPr>
                <w:sz w:val="20"/>
              </w:rPr>
              <w:t>-21</w:t>
            </w:r>
          </w:p>
        </w:tc>
        <w:tc>
          <w:tcPr>
            <w:tcW w:type="dxa" w:w="1296"/>
          </w:tcPr>
          <w:p>
            <w:r/>
            <w:r>
              <w:rPr>
                <w:sz w:val="20"/>
              </w:rPr>
              <w:t>0</w:t>
            </w:r>
          </w:p>
        </w:tc>
        <w:tc>
          <w:tcPr>
            <w:tcW w:type="dxa" w:w="1296"/>
          </w:tcPr>
          <w:p>
            <w:r/>
            <w:r>
              <w:rPr>
                <w:sz w:val="20"/>
              </w:rPr>
              <w:t>1.6</w:t>
            </w:r>
          </w:p>
        </w:tc>
        <w:tc>
          <w:tcPr>
            <w:tcW w:type="dxa" w:w="1253"/>
          </w:tcPr>
          <w:p>
            <w:r/>
            <w:r>
              <w:rPr>
                <w:sz w:val="20"/>
              </w:rPr>
              <w:t>76</w:t>
            </w:r>
          </w:p>
        </w:tc>
      </w:tr>
    </w:tbl>
    <w:p>
      <w:pPr>
        <w:spacing w:after="80"/>
      </w:pPr>
    </w:p>
    <w:p>
      <w:pPr>
        <w:spacing w:before="80"/>
        <w:jc w:val="center"/>
      </w:pPr>
      <w:r>
        <w:drawing>
          <wp:inline xmlns:a="http://schemas.openxmlformats.org/drawingml/2006/main" xmlns:pic="http://schemas.openxmlformats.org/drawingml/2006/picture">
            <wp:extent cx="3108960" cy="3108960"/>
            <wp:docPr id="2" name="Picture 2"/>
            <wp:cNvGraphicFramePr>
              <a:graphicFrameLocks noChangeAspect="1"/>
            </wp:cNvGraphicFramePr>
            <a:graphic>
              <a:graphicData uri="http://schemas.openxmlformats.org/drawingml/2006/picture">
                <pic:pic>
                  <pic:nvPicPr>
                    <pic:cNvPr id="0" name="ghe-buoc2-4chan.png"/>
                    <pic:cNvPicPr/>
                  </pic:nvPicPr>
                  <pic:blipFill>
                    <a:blip r:embed="rId10"/>
                    <a:stretch>
                      <a:fillRect/>
                    </a:stretch>
                  </pic:blipFill>
                  <pic:spPr>
                    <a:xfrm>
                      <a:off x="0" y="0"/>
                      <a:ext cx="3108960" cy="3108960"/>
                    </a:xfrm>
                    <a:prstGeom prst="rect"/>
                  </pic:spPr>
                </pic:pic>
              </a:graphicData>
            </a:graphic>
          </wp:inline>
        </w:drawing>
      </w:r>
    </w:p>
    <w:p>
      <w:pPr>
        <w:spacing w:after="280"/>
        <w:jc w:val="center"/>
      </w:pPr>
      <w:r>
        <w:rPr>
          <w:i/>
          <w:color w:val="6B6152"/>
          <w:sz w:val="18"/>
        </w:rPr>
        <w:t>Bốn chân trụ kim loại, hai chân sau cao hơn hai chân trước</w:t>
      </w:r>
    </w:p>
    <w:p>
      <w:pPr>
        <w:pStyle w:val="Heading4"/>
        <w:keepNext/>
        <w:spacing w:before="220" w:after="160"/>
      </w:pPr>
      <w:r>
        <w:rPr>
          <w:color w:val="2B241C"/>
          <w:sz w:val="26"/>
        </w:rPr>
        <w:t>Bước 3 — Giằng chân</w:t>
      </w:r>
    </w:p>
    <w:p>
      <w:pPr>
        <w:spacing w:after="160"/>
      </w:pPr>
      <w:r>
        <w:t xml:space="preserve">Bấm </w:t>
      </w:r>
      <w:r>
        <w:rPr>
          <w:b/>
        </w:rPr>
        <w:t>+ Hộp</w:t>
      </w:r>
      <w:r>
        <w:t xml:space="preserve"> hai lần, nối chân trước với nhau và chân sau với nhau, sát sàn.</w:t>
      </w:r>
    </w:p>
    <w:tbl>
      <w:tblPr>
        <w:tblStyle w:val="TableGrid"/>
        <w:tblW w:type="auto" w:w="0"/>
        <w:jc w:val="center"/>
        <w:tblLayout w:type="fixed"/>
        <w:tblLook w:firstColumn="1" w:firstRow="1" w:lastColumn="0" w:lastRow="0" w:noHBand="0" w:noVBand="1" w:val="04A0"/>
      </w:tblPr>
      <w:tblGrid>
        <w:gridCol w:w="2304"/>
        <w:gridCol w:w="1152"/>
        <w:gridCol w:w="1152"/>
        <w:gridCol w:w="1440"/>
        <w:gridCol w:w="2981"/>
      </w:tblGrid>
      <w:tr>
        <w:tc>
          <w:tcPr>
            <w:tcW w:type="dxa" w:w="2304"/>
            <w:shd w:val="clear" w:fill="E7DEC6"/>
          </w:tcPr>
          <w:p>
            <w:r/>
            <w:r>
              <w:rPr>
                <w:b/>
                <w:sz w:val="20"/>
              </w:rPr>
              <w:t>Khối</w:t>
            </w:r>
          </w:p>
        </w:tc>
        <w:tc>
          <w:tcPr>
            <w:tcW w:type="dxa" w:w="1152"/>
            <w:shd w:val="clear" w:fill="E7DEC6"/>
          </w:tcPr>
          <w:p>
            <w:r/>
            <w:r>
              <w:rPr>
                <w:b/>
                <w:sz w:val="20"/>
              </w:rPr>
              <w:t>X</w:t>
            </w:r>
          </w:p>
        </w:tc>
        <w:tc>
          <w:tcPr>
            <w:tcW w:type="dxa" w:w="1152"/>
            <w:shd w:val="clear" w:fill="E7DEC6"/>
          </w:tcPr>
          <w:p>
            <w:r/>
            <w:r>
              <w:rPr>
                <w:b/>
                <w:sz w:val="20"/>
              </w:rPr>
              <w:t>Z</w:t>
            </w:r>
          </w:p>
        </w:tc>
        <w:tc>
          <w:tcPr>
            <w:tcW w:type="dxa" w:w="1440"/>
            <w:shd w:val="clear" w:fill="E7DEC6"/>
          </w:tcPr>
          <w:p>
            <w:r/>
            <w:r>
              <w:rPr>
                <w:b/>
                <w:sz w:val="20"/>
              </w:rPr>
              <w:t>Cao đáy</w:t>
            </w:r>
          </w:p>
        </w:tc>
        <w:tc>
          <w:tcPr>
            <w:tcW w:type="dxa" w:w="2981"/>
            <w:shd w:val="clear" w:fill="E7DEC6"/>
          </w:tcPr>
          <w:p>
            <w:r/>
            <w:r>
              <w:rPr>
                <w:b/>
                <w:sz w:val="20"/>
              </w:rPr>
              <w:t>Rộng·Sâu·Cao</w:t>
            </w:r>
          </w:p>
        </w:tc>
      </w:tr>
      <w:tr>
        <w:tc>
          <w:tcPr>
            <w:tcW w:type="dxa" w:w="2304"/>
          </w:tcPr>
          <w:p>
            <w:r/>
            <w:r>
              <w:rPr>
                <w:sz w:val="20"/>
              </w:rPr>
              <w:t>Thanh trước</w:t>
            </w:r>
          </w:p>
        </w:tc>
        <w:tc>
          <w:tcPr>
            <w:tcW w:type="dxa" w:w="1152"/>
          </w:tcPr>
          <w:p>
            <w:r/>
            <w:r>
              <w:rPr>
                <w:sz w:val="20"/>
              </w:rPr>
              <w:t>0</w:t>
            </w:r>
          </w:p>
        </w:tc>
        <w:tc>
          <w:tcPr>
            <w:tcW w:type="dxa" w:w="1152"/>
          </w:tcPr>
          <w:p>
            <w:r/>
            <w:r>
              <w:rPr>
                <w:sz w:val="20"/>
              </w:rPr>
              <w:t>21</w:t>
            </w:r>
          </w:p>
        </w:tc>
        <w:tc>
          <w:tcPr>
            <w:tcW w:type="dxa" w:w="1440"/>
          </w:tcPr>
          <w:p>
            <w:r/>
            <w:r>
              <w:rPr>
                <w:sz w:val="20"/>
              </w:rPr>
              <w:t>0</w:t>
            </w:r>
          </w:p>
        </w:tc>
        <w:tc>
          <w:tcPr>
            <w:tcW w:type="dxa" w:w="2981"/>
          </w:tcPr>
          <w:p>
            <w:r/>
            <w:r>
              <w:rPr>
                <w:sz w:val="20"/>
              </w:rPr>
              <w:t>48 · 2 · 2</w:t>
            </w:r>
          </w:p>
        </w:tc>
      </w:tr>
      <w:tr>
        <w:tc>
          <w:tcPr>
            <w:tcW w:type="dxa" w:w="2304"/>
          </w:tcPr>
          <w:p>
            <w:r/>
            <w:r>
              <w:rPr>
                <w:sz w:val="20"/>
              </w:rPr>
              <w:t>Thanh sau</w:t>
            </w:r>
          </w:p>
        </w:tc>
        <w:tc>
          <w:tcPr>
            <w:tcW w:type="dxa" w:w="1152"/>
          </w:tcPr>
          <w:p>
            <w:r/>
            <w:r>
              <w:rPr>
                <w:sz w:val="20"/>
              </w:rPr>
              <w:t>0</w:t>
            </w:r>
          </w:p>
        </w:tc>
        <w:tc>
          <w:tcPr>
            <w:tcW w:type="dxa" w:w="1152"/>
          </w:tcPr>
          <w:p>
            <w:r/>
            <w:r>
              <w:rPr>
                <w:sz w:val="20"/>
              </w:rPr>
              <w:t>-21</w:t>
            </w:r>
          </w:p>
        </w:tc>
        <w:tc>
          <w:tcPr>
            <w:tcW w:type="dxa" w:w="1440"/>
          </w:tcPr>
          <w:p>
            <w:r/>
            <w:r>
              <w:rPr>
                <w:sz w:val="20"/>
              </w:rPr>
              <w:t>0</w:t>
            </w:r>
          </w:p>
        </w:tc>
        <w:tc>
          <w:tcPr>
            <w:tcW w:type="dxa" w:w="2981"/>
          </w:tcPr>
          <w:p>
            <w:r/>
            <w:r>
              <w:rPr>
                <w:sz w:val="20"/>
              </w:rPr>
              <w:t>48 · 2 · 2</w:t>
            </w:r>
          </w:p>
        </w:tc>
      </w:tr>
    </w:tbl>
    <w:p>
      <w:pPr>
        <w:spacing w:after="80"/>
      </w:pPr>
    </w:p>
    <w:p>
      <w:pPr>
        <w:spacing w:after="160"/>
      </w:pPr>
      <w:r>
        <w:t xml:space="preserve">Cùng màu xám kim loại </w:t>
      </w:r>
      <w:r>
        <w:rPr>
          <w:rFonts w:ascii="Consolas" w:hAnsi="Consolas"/>
          <w:color w:val="6B4527"/>
          <w:sz w:val="20"/>
        </w:rPr>
        <w:t>#7a828a</w:t>
      </w:r>
      <w:r>
        <w:t xml:space="preserve"> như 4 chân.</w:t>
      </w:r>
    </w:p>
    <w:p>
      <w:pPr>
        <w:spacing w:before="80"/>
        <w:jc w:val="center"/>
      </w:pPr>
      <w:r>
        <w:drawing>
          <wp:inline xmlns:a="http://schemas.openxmlformats.org/drawingml/2006/main" xmlns:pic="http://schemas.openxmlformats.org/drawingml/2006/picture">
            <wp:extent cx="3108960" cy="3108960"/>
            <wp:docPr id="3" name="Picture 3"/>
            <wp:cNvGraphicFramePr>
              <a:graphicFrameLocks noChangeAspect="1"/>
            </wp:cNvGraphicFramePr>
            <a:graphic>
              <a:graphicData uri="http://schemas.openxmlformats.org/drawingml/2006/picture">
                <pic:pic>
                  <pic:nvPicPr>
                    <pic:cNvPr id="0" name="ghe-buoc3-giang.png"/>
                    <pic:cNvPicPr/>
                  </pic:nvPicPr>
                  <pic:blipFill>
                    <a:blip r:embed="rId11"/>
                    <a:stretch>
                      <a:fillRect/>
                    </a:stretch>
                  </pic:blipFill>
                  <pic:spPr>
                    <a:xfrm>
                      <a:off x="0" y="0"/>
                      <a:ext cx="3108960" cy="3108960"/>
                    </a:xfrm>
                    <a:prstGeom prst="rect"/>
                  </pic:spPr>
                </pic:pic>
              </a:graphicData>
            </a:graphic>
          </wp:inline>
        </w:drawing>
      </w:r>
    </w:p>
    <w:p>
      <w:pPr>
        <w:spacing w:after="280"/>
        <w:jc w:val="center"/>
      </w:pPr>
      <w:r>
        <w:rPr>
          <w:i/>
          <w:color w:val="6B6152"/>
          <w:sz w:val="18"/>
        </w:rPr>
        <w:t>Khung ống đã hoàn chỉnh với hai thanh giằng</w:t>
      </w:r>
    </w:p>
    <w:p>
      <w:pPr>
        <w:pStyle w:val="Heading4"/>
        <w:keepNext/>
        <w:spacing w:before="220" w:after="160"/>
      </w:pPr>
      <w:r>
        <w:rPr>
          <w:color w:val="2B241C"/>
          <w:sz w:val="26"/>
        </w:rPr>
        <w:t>Bước 4 — Mặt ngồi &amp; tựa lưng</w:t>
      </w:r>
    </w:p>
    <w:p>
      <w:pPr>
        <w:spacing w:after="160"/>
      </w:pPr>
      <w:r>
        <w:t>Hai khối Hộp mỏng, chọn màu "Chính" để tự lấy màu nâu vải đã đặt ở bước 1.</w:t>
      </w:r>
    </w:p>
    <w:tbl>
      <w:tblPr>
        <w:tblStyle w:val="TableGrid"/>
        <w:tblW w:type="auto" w:w="0"/>
        <w:jc w:val="center"/>
        <w:tblLayout w:type="fixed"/>
        <w:tblLook w:firstColumn="1" w:firstRow="1" w:lastColumn="0" w:lastRow="0" w:noHBand="0" w:noVBand="1" w:val="04A0"/>
      </w:tblPr>
      <w:tblGrid>
        <w:gridCol w:w="2304"/>
        <w:gridCol w:w="1152"/>
        <w:gridCol w:w="1152"/>
        <w:gridCol w:w="1440"/>
        <w:gridCol w:w="2981"/>
      </w:tblGrid>
      <w:tr>
        <w:tc>
          <w:tcPr>
            <w:tcW w:type="dxa" w:w="2304"/>
            <w:shd w:val="clear" w:fill="E7DEC6"/>
          </w:tcPr>
          <w:p>
            <w:r/>
            <w:r>
              <w:rPr>
                <w:b/>
                <w:sz w:val="20"/>
              </w:rPr>
              <w:t>Khối</w:t>
            </w:r>
          </w:p>
        </w:tc>
        <w:tc>
          <w:tcPr>
            <w:tcW w:type="dxa" w:w="1152"/>
            <w:shd w:val="clear" w:fill="E7DEC6"/>
          </w:tcPr>
          <w:p>
            <w:r/>
            <w:r>
              <w:rPr>
                <w:b/>
                <w:sz w:val="20"/>
              </w:rPr>
              <w:t>X</w:t>
            </w:r>
          </w:p>
        </w:tc>
        <w:tc>
          <w:tcPr>
            <w:tcW w:type="dxa" w:w="1152"/>
            <w:shd w:val="clear" w:fill="E7DEC6"/>
          </w:tcPr>
          <w:p>
            <w:r/>
            <w:r>
              <w:rPr>
                <w:b/>
                <w:sz w:val="20"/>
              </w:rPr>
              <w:t>Z</w:t>
            </w:r>
          </w:p>
        </w:tc>
        <w:tc>
          <w:tcPr>
            <w:tcW w:type="dxa" w:w="1440"/>
            <w:shd w:val="clear" w:fill="E7DEC6"/>
          </w:tcPr>
          <w:p>
            <w:r/>
            <w:r>
              <w:rPr>
                <w:b/>
                <w:sz w:val="20"/>
              </w:rPr>
              <w:t>Cao đáy</w:t>
            </w:r>
          </w:p>
        </w:tc>
        <w:tc>
          <w:tcPr>
            <w:tcW w:type="dxa" w:w="2981"/>
            <w:shd w:val="clear" w:fill="E7DEC6"/>
          </w:tcPr>
          <w:p>
            <w:r/>
            <w:r>
              <w:rPr>
                <w:b/>
                <w:sz w:val="20"/>
              </w:rPr>
              <w:t>Rộng·Sâu·Cao</w:t>
            </w:r>
          </w:p>
        </w:tc>
      </w:tr>
      <w:tr>
        <w:tc>
          <w:tcPr>
            <w:tcW w:type="dxa" w:w="2304"/>
          </w:tcPr>
          <w:p>
            <w:r/>
            <w:r>
              <w:rPr>
                <w:sz w:val="20"/>
              </w:rPr>
              <w:t>Mặt ngồi</w:t>
            </w:r>
          </w:p>
        </w:tc>
        <w:tc>
          <w:tcPr>
            <w:tcW w:type="dxa" w:w="1152"/>
          </w:tcPr>
          <w:p>
            <w:r/>
            <w:r>
              <w:rPr>
                <w:sz w:val="20"/>
              </w:rPr>
              <w:t>0</w:t>
            </w:r>
          </w:p>
        </w:tc>
        <w:tc>
          <w:tcPr>
            <w:tcW w:type="dxa" w:w="1152"/>
          </w:tcPr>
          <w:p>
            <w:r/>
            <w:r>
              <w:rPr>
                <w:sz w:val="20"/>
              </w:rPr>
              <w:t>1</w:t>
            </w:r>
          </w:p>
        </w:tc>
        <w:tc>
          <w:tcPr>
            <w:tcW w:type="dxa" w:w="1440"/>
          </w:tcPr>
          <w:p>
            <w:r/>
            <w:r>
              <w:rPr>
                <w:sz w:val="20"/>
              </w:rPr>
              <w:t>38</w:t>
            </w:r>
          </w:p>
        </w:tc>
        <w:tc>
          <w:tcPr>
            <w:tcW w:type="dxa" w:w="2981"/>
          </w:tcPr>
          <w:p>
            <w:r/>
            <w:r>
              <w:rPr>
                <w:sz w:val="20"/>
              </w:rPr>
              <w:t>50 · 44 · 3</w:t>
            </w:r>
          </w:p>
        </w:tc>
      </w:tr>
      <w:tr>
        <w:tc>
          <w:tcPr>
            <w:tcW w:type="dxa" w:w="2304"/>
          </w:tcPr>
          <w:p>
            <w:r/>
            <w:r>
              <w:rPr>
                <w:sz w:val="20"/>
              </w:rPr>
              <w:t>Tựa lưng</w:t>
            </w:r>
          </w:p>
        </w:tc>
        <w:tc>
          <w:tcPr>
            <w:tcW w:type="dxa" w:w="1152"/>
          </w:tcPr>
          <w:p>
            <w:r/>
            <w:r>
              <w:rPr>
                <w:sz w:val="20"/>
              </w:rPr>
              <w:t>0</w:t>
            </w:r>
          </w:p>
        </w:tc>
        <w:tc>
          <w:tcPr>
            <w:tcW w:type="dxa" w:w="1152"/>
          </w:tcPr>
          <w:p>
            <w:r/>
            <w:r>
              <w:rPr>
                <w:sz w:val="20"/>
              </w:rPr>
              <w:t>-19</w:t>
            </w:r>
          </w:p>
        </w:tc>
        <w:tc>
          <w:tcPr>
            <w:tcW w:type="dxa" w:w="1440"/>
          </w:tcPr>
          <w:p>
            <w:r/>
            <w:r>
              <w:rPr>
                <w:sz w:val="20"/>
              </w:rPr>
              <w:t>38</w:t>
            </w:r>
          </w:p>
        </w:tc>
        <w:tc>
          <w:tcPr>
            <w:tcW w:type="dxa" w:w="2981"/>
          </w:tcPr>
          <w:p>
            <w:r/>
            <w:r>
              <w:rPr>
                <w:sz w:val="20"/>
              </w:rPr>
              <w:t>46 · 3 · 38</w:t>
            </w:r>
          </w:p>
        </w:tc>
      </w:tr>
    </w:tbl>
    <w:p>
      <w:pPr>
        <w:spacing w:after="80"/>
      </w:pPr>
    </w:p>
    <w:p>
      <w:pPr>
        <w:spacing w:before="80"/>
        <w:jc w:val="center"/>
      </w:pPr>
      <w:r>
        <w:drawing>
          <wp:inline xmlns:a="http://schemas.openxmlformats.org/drawingml/2006/main" xmlns:pic="http://schemas.openxmlformats.org/drawingml/2006/picture">
            <wp:extent cx="3108960" cy="3108960"/>
            <wp:docPr id="4" name="Picture 4"/>
            <wp:cNvGraphicFramePr>
              <a:graphicFrameLocks noChangeAspect="1"/>
            </wp:cNvGraphicFramePr>
            <a:graphic>
              <a:graphicData uri="http://schemas.openxmlformats.org/drawingml/2006/picture">
                <pic:pic>
                  <pic:nvPicPr>
                    <pic:cNvPr id="0" name="ghe-buoc4-ngoi-tua.png"/>
                    <pic:cNvPicPr/>
                  </pic:nvPicPr>
                  <pic:blipFill>
                    <a:blip r:embed="rId12"/>
                    <a:stretch>
                      <a:fillRect/>
                    </a:stretch>
                  </pic:blipFill>
                  <pic:spPr>
                    <a:xfrm>
                      <a:off x="0" y="0"/>
                      <a:ext cx="3108960" cy="3108960"/>
                    </a:xfrm>
                    <a:prstGeom prst="rect"/>
                  </pic:spPr>
                </pic:pic>
              </a:graphicData>
            </a:graphic>
          </wp:inline>
        </w:drawing>
      </w:r>
    </w:p>
    <w:p>
      <w:pPr>
        <w:spacing w:after="280"/>
        <w:jc w:val="center"/>
      </w:pPr>
      <w:r>
        <w:rPr>
          <w:i/>
          <w:color w:val="6B6152"/>
          <w:sz w:val="18"/>
        </w:rPr>
        <w:t>Đã thêm mặt ngồi nằm ngang và tựa lưng dựng đứng, màu nâu vải</w:t>
      </w:r>
    </w:p>
    <w:p>
      <w:pPr>
        <w:pStyle w:val="Heading4"/>
        <w:keepNext/>
        <w:spacing w:before="220" w:after="160"/>
      </w:pPr>
      <w:r>
        <w:rPr>
          <w:color w:val="2B241C"/>
          <w:sz w:val="26"/>
        </w:rPr>
        <w:t>Bước 5 — Tay vịn gỗ</w:t>
      </w:r>
    </w:p>
    <w:p>
      <w:pPr>
        <w:spacing w:after="160"/>
      </w:pPr>
      <w:r>
        <w:t xml:space="preserve">Hai khối Hộp mỏng đặt ngay trên đỉnh hai chân trước, màu riêng </w:t>
      </w:r>
      <w:r>
        <w:rPr>
          <w:rFonts w:ascii="Consolas" w:hAnsi="Consolas"/>
          <w:color w:val="6B4527"/>
          <w:sz w:val="20"/>
        </w:rPr>
        <w:t>#7a5636</w:t>
      </w:r>
      <w:r>
        <w:t xml:space="preserve"> (gỗ đậm).</w:t>
      </w:r>
    </w:p>
    <w:tbl>
      <w:tblPr>
        <w:tblStyle w:val="TableGrid"/>
        <w:tblW w:type="auto" w:w="0"/>
        <w:jc w:val="center"/>
        <w:tblLayout w:type="fixed"/>
        <w:tblLook w:firstColumn="1" w:firstRow="1" w:lastColumn="0" w:lastRow="0" w:noHBand="0" w:noVBand="1" w:val="04A0"/>
      </w:tblPr>
      <w:tblGrid>
        <w:gridCol w:w="2304"/>
        <w:gridCol w:w="1152"/>
        <w:gridCol w:w="1152"/>
        <w:gridCol w:w="1440"/>
        <w:gridCol w:w="2981"/>
      </w:tblGrid>
      <w:tr>
        <w:tc>
          <w:tcPr>
            <w:tcW w:type="dxa" w:w="2304"/>
            <w:shd w:val="clear" w:fill="E7DEC6"/>
          </w:tcPr>
          <w:p>
            <w:r/>
            <w:r>
              <w:rPr>
                <w:b/>
                <w:sz w:val="20"/>
              </w:rPr>
              <w:t>Khối</w:t>
            </w:r>
          </w:p>
        </w:tc>
        <w:tc>
          <w:tcPr>
            <w:tcW w:type="dxa" w:w="1152"/>
            <w:shd w:val="clear" w:fill="E7DEC6"/>
          </w:tcPr>
          <w:p>
            <w:r/>
            <w:r>
              <w:rPr>
                <w:b/>
                <w:sz w:val="20"/>
              </w:rPr>
              <w:t>X</w:t>
            </w:r>
          </w:p>
        </w:tc>
        <w:tc>
          <w:tcPr>
            <w:tcW w:type="dxa" w:w="1152"/>
            <w:shd w:val="clear" w:fill="E7DEC6"/>
          </w:tcPr>
          <w:p>
            <w:r/>
            <w:r>
              <w:rPr>
                <w:b/>
                <w:sz w:val="20"/>
              </w:rPr>
              <w:t>Z</w:t>
            </w:r>
          </w:p>
        </w:tc>
        <w:tc>
          <w:tcPr>
            <w:tcW w:type="dxa" w:w="1440"/>
            <w:shd w:val="clear" w:fill="E7DEC6"/>
          </w:tcPr>
          <w:p>
            <w:r/>
            <w:r>
              <w:rPr>
                <w:b/>
                <w:sz w:val="20"/>
              </w:rPr>
              <w:t>Cao đáy</w:t>
            </w:r>
          </w:p>
        </w:tc>
        <w:tc>
          <w:tcPr>
            <w:tcW w:type="dxa" w:w="2981"/>
            <w:shd w:val="clear" w:fill="E7DEC6"/>
          </w:tcPr>
          <w:p>
            <w:r/>
            <w:r>
              <w:rPr>
                <w:b/>
                <w:sz w:val="20"/>
              </w:rPr>
              <w:t>Rộng·Sâu·Cao</w:t>
            </w:r>
          </w:p>
        </w:tc>
      </w:tr>
      <w:tr>
        <w:tc>
          <w:tcPr>
            <w:tcW w:type="dxa" w:w="2304"/>
          </w:tcPr>
          <w:p>
            <w:r/>
            <w:r>
              <w:rPr>
                <w:sz w:val="20"/>
              </w:rPr>
              <w:t>Tay vịn trái</w:t>
            </w:r>
          </w:p>
        </w:tc>
        <w:tc>
          <w:tcPr>
            <w:tcW w:type="dxa" w:w="1152"/>
          </w:tcPr>
          <w:p>
            <w:r/>
            <w:r>
              <w:rPr>
                <w:sz w:val="20"/>
              </w:rPr>
              <w:t>-24</w:t>
            </w:r>
          </w:p>
        </w:tc>
        <w:tc>
          <w:tcPr>
            <w:tcW w:type="dxa" w:w="1152"/>
          </w:tcPr>
          <w:p>
            <w:r/>
            <w:r>
              <w:rPr>
                <w:sz w:val="20"/>
              </w:rPr>
              <w:t>10</w:t>
            </w:r>
          </w:p>
        </w:tc>
        <w:tc>
          <w:tcPr>
            <w:tcW w:type="dxa" w:w="1440"/>
          </w:tcPr>
          <w:p>
            <w:r/>
            <w:r>
              <w:rPr>
                <w:sz w:val="20"/>
              </w:rPr>
              <w:t>58</w:t>
            </w:r>
          </w:p>
        </w:tc>
        <w:tc>
          <w:tcPr>
            <w:tcW w:type="dxa" w:w="2981"/>
          </w:tcPr>
          <w:p>
            <w:r/>
            <w:r>
              <w:rPr>
                <w:sz w:val="20"/>
              </w:rPr>
              <w:t>6 · 22 · 2.5</w:t>
            </w:r>
          </w:p>
        </w:tc>
      </w:tr>
      <w:tr>
        <w:tc>
          <w:tcPr>
            <w:tcW w:type="dxa" w:w="2304"/>
          </w:tcPr>
          <w:p>
            <w:r/>
            <w:r>
              <w:rPr>
                <w:sz w:val="20"/>
              </w:rPr>
              <w:t>Tay vịn phải</w:t>
            </w:r>
          </w:p>
        </w:tc>
        <w:tc>
          <w:tcPr>
            <w:tcW w:type="dxa" w:w="1152"/>
          </w:tcPr>
          <w:p>
            <w:r/>
            <w:r>
              <w:rPr>
                <w:sz w:val="20"/>
              </w:rPr>
              <w:t>24</w:t>
            </w:r>
          </w:p>
        </w:tc>
        <w:tc>
          <w:tcPr>
            <w:tcW w:type="dxa" w:w="1152"/>
          </w:tcPr>
          <w:p>
            <w:r/>
            <w:r>
              <w:rPr>
                <w:sz w:val="20"/>
              </w:rPr>
              <w:t>10</w:t>
            </w:r>
          </w:p>
        </w:tc>
        <w:tc>
          <w:tcPr>
            <w:tcW w:type="dxa" w:w="1440"/>
          </w:tcPr>
          <w:p>
            <w:r/>
            <w:r>
              <w:rPr>
                <w:sz w:val="20"/>
              </w:rPr>
              <w:t>58</w:t>
            </w:r>
          </w:p>
        </w:tc>
        <w:tc>
          <w:tcPr>
            <w:tcW w:type="dxa" w:w="2981"/>
          </w:tcPr>
          <w:p>
            <w:r/>
            <w:r>
              <w:rPr>
                <w:sz w:val="20"/>
              </w:rPr>
              <w:t>6 · 22 · 2.5</w:t>
            </w:r>
          </w:p>
        </w:tc>
      </w:tr>
    </w:tbl>
    <w:p>
      <w:pPr>
        <w:spacing w:after="80"/>
      </w:pPr>
    </w:p>
    <w:p>
      <w:pPr>
        <w:spacing w:before="80"/>
        <w:jc w:val="center"/>
      </w:pPr>
      <w:r>
        <w:drawing>
          <wp:inline xmlns:a="http://schemas.openxmlformats.org/drawingml/2006/main" xmlns:pic="http://schemas.openxmlformats.org/drawingml/2006/picture">
            <wp:extent cx="3108960" cy="3108960"/>
            <wp:docPr id="5" name="Picture 5"/>
            <wp:cNvGraphicFramePr>
              <a:graphicFrameLocks noChangeAspect="1"/>
            </wp:cNvGraphicFramePr>
            <a:graphic>
              <a:graphicData uri="http://schemas.openxmlformats.org/drawingml/2006/picture">
                <pic:pic>
                  <pic:nvPicPr>
                    <pic:cNvPr id="0" name="ghe-buoc5-hoanthien.png"/>
                    <pic:cNvPicPr/>
                  </pic:nvPicPr>
                  <pic:blipFill>
                    <a:blip r:embed="rId13"/>
                    <a:stretch>
                      <a:fillRect/>
                    </a:stretch>
                  </pic:blipFill>
                  <pic:spPr>
                    <a:xfrm>
                      <a:off x="0" y="0"/>
                      <a:ext cx="3108960" cy="3108960"/>
                    </a:xfrm>
                    <a:prstGeom prst="rect"/>
                  </pic:spPr>
                </pic:pic>
              </a:graphicData>
            </a:graphic>
          </wp:inline>
        </w:drawing>
      </w:r>
    </w:p>
    <w:p>
      <w:pPr>
        <w:spacing w:after="280"/>
        <w:jc w:val="center"/>
      </w:pPr>
      <w:r>
        <w:rPr>
          <w:i/>
          <w:color w:val="6B6152"/>
          <w:sz w:val="18"/>
        </w:rPr>
        <w:t>Ghế hoàn chỉnh với đủ 10 khối, sẵn sàng lưu lại</w:t>
      </w:r>
    </w:p>
    <w:p>
      <w:pPr>
        <w:pStyle w:val="Heading4"/>
        <w:keepNext/>
        <w:spacing w:before="220" w:after="160"/>
      </w:pPr>
      <w:r>
        <w:rPr>
          <w:color w:val="2B241C"/>
          <w:sz w:val="26"/>
        </w:rPr>
        <w:t>Bước 6 — Lưu vào thư viện</w:t>
      </w:r>
    </w:p>
    <w:p>
      <w:pPr>
        <w:spacing w:after="160"/>
      </w:pPr>
      <w:r>
        <w:t xml:space="preserve">Bấm </w:t>
      </w:r>
      <w:r>
        <w:rPr>
          <w:b/>
        </w:rPr>
        <w:t>Lưu</w:t>
      </w:r>
      <w:r>
        <w:t>. App tự tạo ảnh xem trước và đưa món đồ vào mục "Tự tạo".</w:t>
      </w:r>
    </w:p>
    <w:p>
      <w:pPr>
        <w:spacing w:before="80"/>
        <w:jc w:val="center"/>
      </w:pPr>
      <w:r>
        <w:drawing>
          <wp:inline xmlns:a="http://schemas.openxmlformats.org/drawingml/2006/main" xmlns:pic="http://schemas.openxmlformats.org/drawingml/2006/picture">
            <wp:extent cx="1371600" cy="1371600"/>
            <wp:docPr id="6" name="Picture 6"/>
            <wp:cNvGraphicFramePr>
              <a:graphicFrameLocks noChangeAspect="1"/>
            </wp:cNvGraphicFramePr>
            <a:graphic>
              <a:graphicData uri="http://schemas.openxmlformats.org/drawingml/2006/picture">
                <pic:pic>
                  <pic:nvPicPr>
                    <pic:cNvPr id="0" name="ghe-buoc6-thuvien.png"/>
                    <pic:cNvPicPr/>
                  </pic:nvPicPr>
                  <pic:blipFill>
                    <a:blip r:embed="rId14"/>
                    <a:stretch>
                      <a:fillRect/>
                    </a:stretch>
                  </pic:blipFill>
                  <pic:spPr>
                    <a:xfrm>
                      <a:off x="0" y="0"/>
                      <a:ext cx="1371600" cy="1371600"/>
                    </a:xfrm>
                    <a:prstGeom prst="rect"/>
                  </pic:spPr>
                </pic:pic>
              </a:graphicData>
            </a:graphic>
          </wp:inline>
        </w:drawing>
      </w:r>
    </w:p>
    <w:p>
      <w:pPr>
        <w:spacing w:after="280"/>
        <w:jc w:val="center"/>
      </w:pPr>
      <w:r>
        <w:rPr>
          <w:i/>
          <w:color w:val="6B6152"/>
          <w:sz w:val="18"/>
        </w:rPr>
        <w:t>Thẻ "Ghế xếp trại" đã xuất hiện trong mục Tự tạo, kèm ảnh xem trước</w:t>
      </w:r>
    </w:p>
    <w:p>
      <w:pPr>
        <w:pStyle w:val="Heading4"/>
        <w:keepNext/>
        <w:spacing w:before="220" w:after="160"/>
      </w:pPr>
      <w:r>
        <w:rPr>
          <w:color w:val="2B241C"/>
          <w:sz w:val="26"/>
        </w:rPr>
        <w:t>Bước 7 — Dùng trong phòng</w:t>
      </w:r>
    </w:p>
    <w:p>
      <w:pPr>
        <w:spacing w:after="160"/>
      </w:pPr>
      <w:r>
        <w:t>Kéo từ thư viện vào phòng như bất kỳ đồ có sẵn nào khác.</w:t>
      </w:r>
    </w:p>
    <w:p>
      <w:pPr>
        <w:spacing w:before="80"/>
        <w:jc w:val="center"/>
      </w:pPr>
      <w:r>
        <w:drawing>
          <wp:inline xmlns:a="http://schemas.openxmlformats.org/drawingml/2006/main" xmlns:pic="http://schemas.openxmlformats.org/drawingml/2006/picture">
            <wp:extent cx="3840480" cy="3835262"/>
            <wp:docPr id="7" name="Picture 7"/>
            <wp:cNvGraphicFramePr>
              <a:graphicFrameLocks noChangeAspect="1"/>
            </wp:cNvGraphicFramePr>
            <a:graphic>
              <a:graphicData uri="http://schemas.openxmlformats.org/drawingml/2006/picture">
                <pic:pic>
                  <pic:nvPicPr>
                    <pic:cNvPr id="0" name="ghe-buoc7-trongphong.png"/>
                    <pic:cNvPicPr/>
                  </pic:nvPicPr>
                  <pic:blipFill>
                    <a:blip r:embed="rId15"/>
                    <a:stretch>
                      <a:fillRect/>
                    </a:stretch>
                  </pic:blipFill>
                  <pic:spPr>
                    <a:xfrm>
                      <a:off x="0" y="0"/>
                      <a:ext cx="3840480" cy="3835262"/>
                    </a:xfrm>
                    <a:prstGeom prst="rect"/>
                  </pic:spPr>
                </pic:pic>
              </a:graphicData>
            </a:graphic>
          </wp:inline>
        </w:drawing>
      </w:r>
    </w:p>
    <w:p>
      <w:pPr>
        <w:spacing w:after="280"/>
        <w:jc w:val="center"/>
      </w:pPr>
      <w:r>
        <w:rPr>
          <w:i/>
          <w:color w:val="6B6152"/>
          <w:sz w:val="18"/>
        </w:rPr>
        <w:t>Ghế xếp trại đặt trong một căn phòng</w:t>
      </w:r>
    </w:p>
    <w:p>
      <w:pPr>
        <w:pStyle w:val="Heading4"/>
        <w:keepNext/>
        <w:spacing w:before="220" w:after="160"/>
      </w:pPr>
      <w:r>
        <w:rPr>
          <w:color w:val="2B241C"/>
          <w:sz w:val="26"/>
        </w:rPr>
        <w:t>Bảng tra cứu nhanh — toàn bộ 10 khối</w:t>
      </w:r>
    </w:p>
    <w:tbl>
      <w:tblPr>
        <w:tblStyle w:val="TableGrid"/>
        <w:tblW w:type="auto" w:w="0"/>
        <w:jc w:val="center"/>
        <w:tblLayout w:type="fixed"/>
        <w:tblLook w:firstColumn="1" w:firstRow="1" w:lastColumn="0" w:lastRow="0" w:noHBand="0" w:noVBand="1" w:val="04A0"/>
      </w:tblPr>
      <w:tblGrid>
        <w:gridCol w:w="504"/>
        <w:gridCol w:w="2520"/>
        <w:gridCol w:w="792"/>
        <w:gridCol w:w="792"/>
        <w:gridCol w:w="936"/>
        <w:gridCol w:w="1872"/>
        <w:gridCol w:w="1613"/>
      </w:tblGrid>
      <w:tr>
        <w:tc>
          <w:tcPr>
            <w:tcW w:type="dxa" w:w="504"/>
            <w:shd w:val="clear" w:fill="E7DEC6"/>
          </w:tcPr>
          <w:p>
            <w:r/>
            <w:r>
              <w:rPr>
                <w:b/>
                <w:sz w:val="20"/>
              </w:rPr>
              <w:t>#</w:t>
            </w:r>
          </w:p>
        </w:tc>
        <w:tc>
          <w:tcPr>
            <w:tcW w:type="dxa" w:w="2520"/>
            <w:shd w:val="clear" w:fill="E7DEC6"/>
          </w:tcPr>
          <w:p>
            <w:r/>
            <w:r>
              <w:rPr>
                <w:b/>
                <w:sz w:val="20"/>
              </w:rPr>
              <w:t>Khối</w:t>
            </w:r>
          </w:p>
        </w:tc>
        <w:tc>
          <w:tcPr>
            <w:tcW w:type="dxa" w:w="792"/>
            <w:shd w:val="clear" w:fill="E7DEC6"/>
          </w:tcPr>
          <w:p>
            <w:r/>
            <w:r>
              <w:rPr>
                <w:b/>
                <w:sz w:val="20"/>
              </w:rPr>
              <w:t>X</w:t>
            </w:r>
          </w:p>
        </w:tc>
        <w:tc>
          <w:tcPr>
            <w:tcW w:type="dxa" w:w="792"/>
            <w:shd w:val="clear" w:fill="E7DEC6"/>
          </w:tcPr>
          <w:p>
            <w:r/>
            <w:r>
              <w:rPr>
                <w:b/>
                <w:sz w:val="20"/>
              </w:rPr>
              <w:t>Z</w:t>
            </w:r>
          </w:p>
        </w:tc>
        <w:tc>
          <w:tcPr>
            <w:tcW w:type="dxa" w:w="936"/>
            <w:shd w:val="clear" w:fill="E7DEC6"/>
          </w:tcPr>
          <w:p>
            <w:r/>
            <w:r>
              <w:rPr>
                <w:b/>
                <w:sz w:val="20"/>
              </w:rPr>
              <w:t>Cao đáy</w:t>
            </w:r>
          </w:p>
        </w:tc>
        <w:tc>
          <w:tcPr>
            <w:tcW w:type="dxa" w:w="1872"/>
            <w:shd w:val="clear" w:fill="E7DEC6"/>
          </w:tcPr>
          <w:p>
            <w:r/>
            <w:r>
              <w:rPr>
                <w:b/>
                <w:sz w:val="20"/>
              </w:rPr>
              <w:t>Kích thước</w:t>
            </w:r>
          </w:p>
        </w:tc>
        <w:tc>
          <w:tcPr>
            <w:tcW w:type="dxa" w:w="1613"/>
            <w:shd w:val="clear" w:fill="E7DEC6"/>
          </w:tcPr>
          <w:p>
            <w:r/>
            <w:r>
              <w:rPr>
                <w:b/>
                <w:sz w:val="20"/>
              </w:rPr>
              <w:t>Màu</w:t>
            </w:r>
          </w:p>
        </w:tc>
      </w:tr>
      <w:tr>
        <w:tc>
          <w:tcPr>
            <w:tcW w:type="dxa" w:w="504"/>
          </w:tcPr>
          <w:p>
            <w:r/>
            <w:r>
              <w:rPr>
                <w:sz w:val="20"/>
              </w:rPr>
              <w:t>1</w:t>
            </w:r>
          </w:p>
        </w:tc>
        <w:tc>
          <w:tcPr>
            <w:tcW w:type="dxa" w:w="2520"/>
          </w:tcPr>
          <w:p>
            <w:r/>
            <w:r>
              <w:rPr>
                <w:sz w:val="20"/>
              </w:rPr>
              <w:t>Trụ — chân trước trái</w:t>
            </w:r>
          </w:p>
        </w:tc>
        <w:tc>
          <w:tcPr>
            <w:tcW w:type="dxa" w:w="792"/>
          </w:tcPr>
          <w:p>
            <w:r/>
            <w:r>
              <w:rPr>
                <w:sz w:val="20"/>
              </w:rPr>
              <w:t>-24</w:t>
            </w:r>
          </w:p>
        </w:tc>
        <w:tc>
          <w:tcPr>
            <w:tcW w:type="dxa" w:w="792"/>
          </w:tcPr>
          <w:p>
            <w:r/>
            <w:r>
              <w:rPr>
                <w:sz w:val="20"/>
              </w:rPr>
              <w:t>21</w:t>
            </w:r>
          </w:p>
        </w:tc>
        <w:tc>
          <w:tcPr>
            <w:tcW w:type="dxa" w:w="936"/>
          </w:tcPr>
          <w:p>
            <w:r/>
            <w:r>
              <w:rPr>
                <w:sz w:val="20"/>
              </w:rPr>
              <w:t>0</w:t>
            </w:r>
          </w:p>
        </w:tc>
        <w:tc>
          <w:tcPr>
            <w:tcW w:type="dxa" w:w="1872"/>
          </w:tcPr>
          <w:p>
            <w:r/>
            <w:r>
              <w:rPr>
                <w:sz w:val="20"/>
              </w:rPr>
              <w:t>r 1.6 · cao 58</w:t>
            </w:r>
          </w:p>
        </w:tc>
        <w:tc>
          <w:tcPr>
            <w:tcW w:type="dxa" w:w="1613"/>
          </w:tcPr>
          <w:p>
            <w:r/>
            <w:r>
              <w:rPr>
                <w:sz w:val="20"/>
              </w:rPr>
              <w:t>#7a828a</w:t>
            </w:r>
          </w:p>
        </w:tc>
      </w:tr>
      <w:tr>
        <w:tc>
          <w:tcPr>
            <w:tcW w:type="dxa" w:w="504"/>
          </w:tcPr>
          <w:p>
            <w:r/>
            <w:r>
              <w:rPr>
                <w:sz w:val="20"/>
              </w:rPr>
              <w:t>2</w:t>
            </w:r>
          </w:p>
        </w:tc>
        <w:tc>
          <w:tcPr>
            <w:tcW w:type="dxa" w:w="2520"/>
          </w:tcPr>
          <w:p>
            <w:r/>
            <w:r>
              <w:rPr>
                <w:sz w:val="20"/>
              </w:rPr>
              <w:t>Trụ — chân trước phải</w:t>
            </w:r>
          </w:p>
        </w:tc>
        <w:tc>
          <w:tcPr>
            <w:tcW w:type="dxa" w:w="792"/>
          </w:tcPr>
          <w:p>
            <w:r/>
            <w:r>
              <w:rPr>
                <w:sz w:val="20"/>
              </w:rPr>
              <w:t>24</w:t>
            </w:r>
          </w:p>
        </w:tc>
        <w:tc>
          <w:tcPr>
            <w:tcW w:type="dxa" w:w="792"/>
          </w:tcPr>
          <w:p>
            <w:r/>
            <w:r>
              <w:rPr>
                <w:sz w:val="20"/>
              </w:rPr>
              <w:t>21</w:t>
            </w:r>
          </w:p>
        </w:tc>
        <w:tc>
          <w:tcPr>
            <w:tcW w:type="dxa" w:w="936"/>
          </w:tcPr>
          <w:p>
            <w:r/>
            <w:r>
              <w:rPr>
                <w:sz w:val="20"/>
              </w:rPr>
              <w:t>0</w:t>
            </w:r>
          </w:p>
        </w:tc>
        <w:tc>
          <w:tcPr>
            <w:tcW w:type="dxa" w:w="1872"/>
          </w:tcPr>
          <w:p>
            <w:r/>
            <w:r>
              <w:rPr>
                <w:sz w:val="20"/>
              </w:rPr>
              <w:t>r 1.6 · cao 58</w:t>
            </w:r>
          </w:p>
        </w:tc>
        <w:tc>
          <w:tcPr>
            <w:tcW w:type="dxa" w:w="1613"/>
          </w:tcPr>
          <w:p>
            <w:r/>
            <w:r>
              <w:rPr>
                <w:sz w:val="20"/>
              </w:rPr>
              <w:t>#7a828a</w:t>
            </w:r>
          </w:p>
        </w:tc>
      </w:tr>
      <w:tr>
        <w:tc>
          <w:tcPr>
            <w:tcW w:type="dxa" w:w="504"/>
          </w:tcPr>
          <w:p>
            <w:r/>
            <w:r>
              <w:rPr>
                <w:sz w:val="20"/>
              </w:rPr>
              <w:t>3</w:t>
            </w:r>
          </w:p>
        </w:tc>
        <w:tc>
          <w:tcPr>
            <w:tcW w:type="dxa" w:w="2520"/>
          </w:tcPr>
          <w:p>
            <w:r/>
            <w:r>
              <w:rPr>
                <w:sz w:val="20"/>
              </w:rPr>
              <w:t>Trụ — chân sau trái</w:t>
            </w:r>
          </w:p>
        </w:tc>
        <w:tc>
          <w:tcPr>
            <w:tcW w:type="dxa" w:w="792"/>
          </w:tcPr>
          <w:p>
            <w:r/>
            <w:r>
              <w:rPr>
                <w:sz w:val="20"/>
              </w:rPr>
              <w:t>-24</w:t>
            </w:r>
          </w:p>
        </w:tc>
        <w:tc>
          <w:tcPr>
            <w:tcW w:type="dxa" w:w="792"/>
          </w:tcPr>
          <w:p>
            <w:r/>
            <w:r>
              <w:rPr>
                <w:sz w:val="20"/>
              </w:rPr>
              <w:t>-21</w:t>
            </w:r>
          </w:p>
        </w:tc>
        <w:tc>
          <w:tcPr>
            <w:tcW w:type="dxa" w:w="936"/>
          </w:tcPr>
          <w:p>
            <w:r/>
            <w:r>
              <w:rPr>
                <w:sz w:val="20"/>
              </w:rPr>
              <w:t>0</w:t>
            </w:r>
          </w:p>
        </w:tc>
        <w:tc>
          <w:tcPr>
            <w:tcW w:type="dxa" w:w="1872"/>
          </w:tcPr>
          <w:p>
            <w:r/>
            <w:r>
              <w:rPr>
                <w:sz w:val="20"/>
              </w:rPr>
              <w:t>r 1.6 · cao 76</w:t>
            </w:r>
          </w:p>
        </w:tc>
        <w:tc>
          <w:tcPr>
            <w:tcW w:type="dxa" w:w="1613"/>
          </w:tcPr>
          <w:p>
            <w:r/>
            <w:r>
              <w:rPr>
                <w:sz w:val="20"/>
              </w:rPr>
              <w:t>#7a828a</w:t>
            </w:r>
          </w:p>
        </w:tc>
      </w:tr>
      <w:tr>
        <w:tc>
          <w:tcPr>
            <w:tcW w:type="dxa" w:w="504"/>
          </w:tcPr>
          <w:p>
            <w:r/>
            <w:r>
              <w:rPr>
                <w:sz w:val="20"/>
              </w:rPr>
              <w:t>4</w:t>
            </w:r>
          </w:p>
        </w:tc>
        <w:tc>
          <w:tcPr>
            <w:tcW w:type="dxa" w:w="2520"/>
          </w:tcPr>
          <w:p>
            <w:r/>
            <w:r>
              <w:rPr>
                <w:sz w:val="20"/>
              </w:rPr>
              <w:t>Trụ — chân sau phải</w:t>
            </w:r>
          </w:p>
        </w:tc>
        <w:tc>
          <w:tcPr>
            <w:tcW w:type="dxa" w:w="792"/>
          </w:tcPr>
          <w:p>
            <w:r/>
            <w:r>
              <w:rPr>
                <w:sz w:val="20"/>
              </w:rPr>
              <w:t>24</w:t>
            </w:r>
          </w:p>
        </w:tc>
        <w:tc>
          <w:tcPr>
            <w:tcW w:type="dxa" w:w="792"/>
          </w:tcPr>
          <w:p>
            <w:r/>
            <w:r>
              <w:rPr>
                <w:sz w:val="20"/>
              </w:rPr>
              <w:t>-21</w:t>
            </w:r>
          </w:p>
        </w:tc>
        <w:tc>
          <w:tcPr>
            <w:tcW w:type="dxa" w:w="936"/>
          </w:tcPr>
          <w:p>
            <w:r/>
            <w:r>
              <w:rPr>
                <w:sz w:val="20"/>
              </w:rPr>
              <w:t>0</w:t>
            </w:r>
          </w:p>
        </w:tc>
        <w:tc>
          <w:tcPr>
            <w:tcW w:type="dxa" w:w="1872"/>
          </w:tcPr>
          <w:p>
            <w:r/>
            <w:r>
              <w:rPr>
                <w:sz w:val="20"/>
              </w:rPr>
              <w:t>r 1.6 · cao 76</w:t>
            </w:r>
          </w:p>
        </w:tc>
        <w:tc>
          <w:tcPr>
            <w:tcW w:type="dxa" w:w="1613"/>
          </w:tcPr>
          <w:p>
            <w:r/>
            <w:r>
              <w:rPr>
                <w:sz w:val="20"/>
              </w:rPr>
              <w:t>#7a828a</w:t>
            </w:r>
          </w:p>
        </w:tc>
      </w:tr>
      <w:tr>
        <w:tc>
          <w:tcPr>
            <w:tcW w:type="dxa" w:w="504"/>
          </w:tcPr>
          <w:p>
            <w:r/>
            <w:r>
              <w:rPr>
                <w:sz w:val="20"/>
              </w:rPr>
              <w:t>5</w:t>
            </w:r>
          </w:p>
        </w:tc>
        <w:tc>
          <w:tcPr>
            <w:tcW w:type="dxa" w:w="2520"/>
          </w:tcPr>
          <w:p>
            <w:r/>
            <w:r>
              <w:rPr>
                <w:sz w:val="20"/>
              </w:rPr>
              <w:t>Hộp — thanh giằng trước</w:t>
            </w:r>
          </w:p>
        </w:tc>
        <w:tc>
          <w:tcPr>
            <w:tcW w:type="dxa" w:w="792"/>
          </w:tcPr>
          <w:p>
            <w:r/>
            <w:r>
              <w:rPr>
                <w:sz w:val="20"/>
              </w:rPr>
              <w:t>0</w:t>
            </w:r>
          </w:p>
        </w:tc>
        <w:tc>
          <w:tcPr>
            <w:tcW w:type="dxa" w:w="792"/>
          </w:tcPr>
          <w:p>
            <w:r/>
            <w:r>
              <w:rPr>
                <w:sz w:val="20"/>
              </w:rPr>
              <w:t>21</w:t>
            </w:r>
          </w:p>
        </w:tc>
        <w:tc>
          <w:tcPr>
            <w:tcW w:type="dxa" w:w="936"/>
          </w:tcPr>
          <w:p>
            <w:r/>
            <w:r>
              <w:rPr>
                <w:sz w:val="20"/>
              </w:rPr>
              <w:t>0</w:t>
            </w:r>
          </w:p>
        </w:tc>
        <w:tc>
          <w:tcPr>
            <w:tcW w:type="dxa" w:w="1872"/>
          </w:tcPr>
          <w:p>
            <w:r/>
            <w:r>
              <w:rPr>
                <w:sz w:val="20"/>
              </w:rPr>
              <w:t>48 × 2 × 2</w:t>
            </w:r>
          </w:p>
        </w:tc>
        <w:tc>
          <w:tcPr>
            <w:tcW w:type="dxa" w:w="1613"/>
          </w:tcPr>
          <w:p>
            <w:r/>
            <w:r>
              <w:rPr>
                <w:sz w:val="20"/>
              </w:rPr>
              <w:t>#7a828a</w:t>
            </w:r>
          </w:p>
        </w:tc>
      </w:tr>
      <w:tr>
        <w:tc>
          <w:tcPr>
            <w:tcW w:type="dxa" w:w="504"/>
          </w:tcPr>
          <w:p>
            <w:r/>
            <w:r>
              <w:rPr>
                <w:sz w:val="20"/>
              </w:rPr>
              <w:t>6</w:t>
            </w:r>
          </w:p>
        </w:tc>
        <w:tc>
          <w:tcPr>
            <w:tcW w:type="dxa" w:w="2520"/>
          </w:tcPr>
          <w:p>
            <w:r/>
            <w:r>
              <w:rPr>
                <w:sz w:val="20"/>
              </w:rPr>
              <w:t>Hộp — thanh giằng sau</w:t>
            </w:r>
          </w:p>
        </w:tc>
        <w:tc>
          <w:tcPr>
            <w:tcW w:type="dxa" w:w="792"/>
          </w:tcPr>
          <w:p>
            <w:r/>
            <w:r>
              <w:rPr>
                <w:sz w:val="20"/>
              </w:rPr>
              <w:t>0</w:t>
            </w:r>
          </w:p>
        </w:tc>
        <w:tc>
          <w:tcPr>
            <w:tcW w:type="dxa" w:w="792"/>
          </w:tcPr>
          <w:p>
            <w:r/>
            <w:r>
              <w:rPr>
                <w:sz w:val="20"/>
              </w:rPr>
              <w:t>-21</w:t>
            </w:r>
          </w:p>
        </w:tc>
        <w:tc>
          <w:tcPr>
            <w:tcW w:type="dxa" w:w="936"/>
          </w:tcPr>
          <w:p>
            <w:r/>
            <w:r>
              <w:rPr>
                <w:sz w:val="20"/>
              </w:rPr>
              <w:t>0</w:t>
            </w:r>
          </w:p>
        </w:tc>
        <w:tc>
          <w:tcPr>
            <w:tcW w:type="dxa" w:w="1872"/>
          </w:tcPr>
          <w:p>
            <w:r/>
            <w:r>
              <w:rPr>
                <w:sz w:val="20"/>
              </w:rPr>
              <w:t>48 × 2 × 2</w:t>
            </w:r>
          </w:p>
        </w:tc>
        <w:tc>
          <w:tcPr>
            <w:tcW w:type="dxa" w:w="1613"/>
          </w:tcPr>
          <w:p>
            <w:r/>
            <w:r>
              <w:rPr>
                <w:sz w:val="20"/>
              </w:rPr>
              <w:t>#7a828a</w:t>
            </w:r>
          </w:p>
        </w:tc>
      </w:tr>
      <w:tr>
        <w:tc>
          <w:tcPr>
            <w:tcW w:type="dxa" w:w="504"/>
          </w:tcPr>
          <w:p>
            <w:r/>
            <w:r>
              <w:rPr>
                <w:sz w:val="20"/>
              </w:rPr>
              <w:t>7</w:t>
            </w:r>
          </w:p>
        </w:tc>
        <w:tc>
          <w:tcPr>
            <w:tcW w:type="dxa" w:w="2520"/>
          </w:tcPr>
          <w:p>
            <w:r/>
            <w:r>
              <w:rPr>
                <w:sz w:val="20"/>
              </w:rPr>
              <w:t>Hộp — mặt ngồi</w:t>
            </w:r>
          </w:p>
        </w:tc>
        <w:tc>
          <w:tcPr>
            <w:tcW w:type="dxa" w:w="792"/>
          </w:tcPr>
          <w:p>
            <w:r/>
            <w:r>
              <w:rPr>
                <w:sz w:val="20"/>
              </w:rPr>
              <w:t>0</w:t>
            </w:r>
          </w:p>
        </w:tc>
        <w:tc>
          <w:tcPr>
            <w:tcW w:type="dxa" w:w="792"/>
          </w:tcPr>
          <w:p>
            <w:r/>
            <w:r>
              <w:rPr>
                <w:sz w:val="20"/>
              </w:rPr>
              <w:t>1</w:t>
            </w:r>
          </w:p>
        </w:tc>
        <w:tc>
          <w:tcPr>
            <w:tcW w:type="dxa" w:w="936"/>
          </w:tcPr>
          <w:p>
            <w:r/>
            <w:r>
              <w:rPr>
                <w:sz w:val="20"/>
              </w:rPr>
              <w:t>38</w:t>
            </w:r>
          </w:p>
        </w:tc>
        <w:tc>
          <w:tcPr>
            <w:tcW w:type="dxa" w:w="1872"/>
          </w:tcPr>
          <w:p>
            <w:r/>
            <w:r>
              <w:rPr>
                <w:sz w:val="20"/>
              </w:rPr>
              <w:t>50 × 44 × 3</w:t>
            </w:r>
          </w:p>
        </w:tc>
        <w:tc>
          <w:tcPr>
            <w:tcW w:type="dxa" w:w="1613"/>
          </w:tcPr>
          <w:p>
            <w:r/>
            <w:r>
              <w:rPr>
                <w:sz w:val="20"/>
              </w:rPr>
              <w:t>Chính</w:t>
            </w:r>
          </w:p>
        </w:tc>
      </w:tr>
      <w:tr>
        <w:tc>
          <w:tcPr>
            <w:tcW w:type="dxa" w:w="504"/>
          </w:tcPr>
          <w:p>
            <w:r/>
            <w:r>
              <w:rPr>
                <w:sz w:val="20"/>
              </w:rPr>
              <w:t>8</w:t>
            </w:r>
          </w:p>
        </w:tc>
        <w:tc>
          <w:tcPr>
            <w:tcW w:type="dxa" w:w="2520"/>
          </w:tcPr>
          <w:p>
            <w:r/>
            <w:r>
              <w:rPr>
                <w:sz w:val="20"/>
              </w:rPr>
              <w:t>Hộp — tựa lưng</w:t>
            </w:r>
          </w:p>
        </w:tc>
        <w:tc>
          <w:tcPr>
            <w:tcW w:type="dxa" w:w="792"/>
          </w:tcPr>
          <w:p>
            <w:r/>
            <w:r>
              <w:rPr>
                <w:sz w:val="20"/>
              </w:rPr>
              <w:t>0</w:t>
            </w:r>
          </w:p>
        </w:tc>
        <w:tc>
          <w:tcPr>
            <w:tcW w:type="dxa" w:w="792"/>
          </w:tcPr>
          <w:p>
            <w:r/>
            <w:r>
              <w:rPr>
                <w:sz w:val="20"/>
              </w:rPr>
              <w:t>-19</w:t>
            </w:r>
          </w:p>
        </w:tc>
        <w:tc>
          <w:tcPr>
            <w:tcW w:type="dxa" w:w="936"/>
          </w:tcPr>
          <w:p>
            <w:r/>
            <w:r>
              <w:rPr>
                <w:sz w:val="20"/>
              </w:rPr>
              <w:t>38</w:t>
            </w:r>
          </w:p>
        </w:tc>
        <w:tc>
          <w:tcPr>
            <w:tcW w:type="dxa" w:w="1872"/>
          </w:tcPr>
          <w:p>
            <w:r/>
            <w:r>
              <w:rPr>
                <w:sz w:val="20"/>
              </w:rPr>
              <w:t>46 × 3 × 38</w:t>
            </w:r>
          </w:p>
        </w:tc>
        <w:tc>
          <w:tcPr>
            <w:tcW w:type="dxa" w:w="1613"/>
          </w:tcPr>
          <w:p>
            <w:r/>
            <w:r>
              <w:rPr>
                <w:sz w:val="20"/>
              </w:rPr>
              <w:t>Chính</w:t>
            </w:r>
          </w:p>
        </w:tc>
      </w:tr>
      <w:tr>
        <w:tc>
          <w:tcPr>
            <w:tcW w:type="dxa" w:w="504"/>
          </w:tcPr>
          <w:p>
            <w:r/>
            <w:r>
              <w:rPr>
                <w:sz w:val="20"/>
              </w:rPr>
              <w:t>9</w:t>
            </w:r>
          </w:p>
        </w:tc>
        <w:tc>
          <w:tcPr>
            <w:tcW w:type="dxa" w:w="2520"/>
          </w:tcPr>
          <w:p>
            <w:r/>
            <w:r>
              <w:rPr>
                <w:sz w:val="20"/>
              </w:rPr>
              <w:t>Hộp — tay vịn trái</w:t>
            </w:r>
          </w:p>
        </w:tc>
        <w:tc>
          <w:tcPr>
            <w:tcW w:type="dxa" w:w="792"/>
          </w:tcPr>
          <w:p>
            <w:r/>
            <w:r>
              <w:rPr>
                <w:sz w:val="20"/>
              </w:rPr>
              <w:t>-24</w:t>
            </w:r>
          </w:p>
        </w:tc>
        <w:tc>
          <w:tcPr>
            <w:tcW w:type="dxa" w:w="792"/>
          </w:tcPr>
          <w:p>
            <w:r/>
            <w:r>
              <w:rPr>
                <w:sz w:val="20"/>
              </w:rPr>
              <w:t>10</w:t>
            </w:r>
          </w:p>
        </w:tc>
        <w:tc>
          <w:tcPr>
            <w:tcW w:type="dxa" w:w="936"/>
          </w:tcPr>
          <w:p>
            <w:r/>
            <w:r>
              <w:rPr>
                <w:sz w:val="20"/>
              </w:rPr>
              <w:t>58</w:t>
            </w:r>
          </w:p>
        </w:tc>
        <w:tc>
          <w:tcPr>
            <w:tcW w:type="dxa" w:w="1872"/>
          </w:tcPr>
          <w:p>
            <w:r/>
            <w:r>
              <w:rPr>
                <w:sz w:val="20"/>
              </w:rPr>
              <w:t>6 × 22 × 2.5</w:t>
            </w:r>
          </w:p>
        </w:tc>
        <w:tc>
          <w:tcPr>
            <w:tcW w:type="dxa" w:w="1613"/>
          </w:tcPr>
          <w:p>
            <w:r/>
            <w:r>
              <w:rPr>
                <w:sz w:val="20"/>
              </w:rPr>
              <w:t>#7a5636</w:t>
            </w:r>
          </w:p>
        </w:tc>
      </w:tr>
      <w:tr>
        <w:tc>
          <w:tcPr>
            <w:tcW w:type="dxa" w:w="504"/>
          </w:tcPr>
          <w:p>
            <w:r/>
            <w:r>
              <w:rPr>
                <w:sz w:val="20"/>
              </w:rPr>
              <w:t>10</w:t>
            </w:r>
          </w:p>
        </w:tc>
        <w:tc>
          <w:tcPr>
            <w:tcW w:type="dxa" w:w="2520"/>
          </w:tcPr>
          <w:p>
            <w:r/>
            <w:r>
              <w:rPr>
                <w:sz w:val="20"/>
              </w:rPr>
              <w:t>Hộp — tay vịn phải</w:t>
            </w:r>
          </w:p>
        </w:tc>
        <w:tc>
          <w:tcPr>
            <w:tcW w:type="dxa" w:w="792"/>
          </w:tcPr>
          <w:p>
            <w:r/>
            <w:r>
              <w:rPr>
                <w:sz w:val="20"/>
              </w:rPr>
              <w:t>24</w:t>
            </w:r>
          </w:p>
        </w:tc>
        <w:tc>
          <w:tcPr>
            <w:tcW w:type="dxa" w:w="792"/>
          </w:tcPr>
          <w:p>
            <w:r/>
            <w:r>
              <w:rPr>
                <w:sz w:val="20"/>
              </w:rPr>
              <w:t>10</w:t>
            </w:r>
          </w:p>
        </w:tc>
        <w:tc>
          <w:tcPr>
            <w:tcW w:type="dxa" w:w="936"/>
          </w:tcPr>
          <w:p>
            <w:r/>
            <w:r>
              <w:rPr>
                <w:sz w:val="20"/>
              </w:rPr>
              <w:t>58</w:t>
            </w:r>
          </w:p>
        </w:tc>
        <w:tc>
          <w:tcPr>
            <w:tcW w:type="dxa" w:w="1872"/>
          </w:tcPr>
          <w:p>
            <w:r/>
            <w:r>
              <w:rPr>
                <w:sz w:val="20"/>
              </w:rPr>
              <w:t>6 × 22 × 2.5</w:t>
            </w:r>
          </w:p>
        </w:tc>
        <w:tc>
          <w:tcPr>
            <w:tcW w:type="dxa" w:w="1613"/>
          </w:tcPr>
          <w:p>
            <w:r/>
            <w:r>
              <w:rPr>
                <w:sz w:val="20"/>
              </w:rPr>
              <w:t>#7a5636</w:t>
            </w:r>
          </w:p>
        </w:tc>
      </w:tr>
    </w:tbl>
    <w:p>
      <w:pPr>
        <w:spacing w:after="80"/>
      </w:pPr>
    </w:p>
    <w:p>
      <w:pPr>
        <w:pStyle w:val="Heading4"/>
        <w:keepNext/>
        <w:spacing w:before="220" w:after="160"/>
      </w:pPr>
      <w:r>
        <w:rPr>
          <w:color w:val="2B241C"/>
          <w:sz w:val="26"/>
        </w:rPr>
        <w:t>Mẹo cho người mới</w:t>
      </w:r>
    </w:p>
    <w:p>
      <w:pPr>
        <w:pStyle w:val="ListBullet"/>
        <w:spacing w:after="80"/>
      </w:pPr>
      <w:r>
        <w:rPr>
          <w:b/>
        </w:rPr>
        <w:t>Gõ số, đừng cố kéo tay cho chuẩn.</w:t>
      </w:r>
      <w:r>
        <w:t xml:space="preserve"> Kéo chuột nhanh nhưng khó chính xác — với số đo có sẵn (như bảng trên), gõ thẳng vào ô số ở panel bên phải sẽ ra đúng ngay lần đầu.</w:t>
      </w:r>
    </w:p>
    <w:p>
      <w:pPr>
        <w:pStyle w:val="ListBullet"/>
        <w:spacing w:after="80"/>
      </w:pPr>
      <w:r>
        <w:rPr>
          <w:b/>
        </w:rPr>
        <w:t>80% là đủ dùng.</w:t>
      </w:r>
      <w:r>
        <w:t xml:space="preserve"> Dù đã có Nghiêng/Xoay, khối vẫn là hình học đơn giản (hộp/trụ/cầu/lưới) — khung chéo phức tạp của đồ thật nhiều khi vẫn phải "làm thẳng" lại cho dễ dựng. Không cần cố giống 100%.</w:t>
      </w:r>
    </w:p>
    <w:p>
      <w:pPr>
        <w:pStyle w:val="ListBullet"/>
        <w:spacing w:after="80"/>
      </w:pPr>
      <w:r>
        <w:rPr>
          <w:b/>
        </w:rPr>
        <w:t>Đáy hay tâm?</w:t>
      </w:r>
      <w:r>
        <w:t xml:space="preserve"> Hộp và Trụ đo "Cao đáy" từ chân khối. Riêng Cầu đo từ tâm — nhớ cộng thêm bán kính nếu muốn quả cầu ngồi đúng trên sàn.</w:t>
      </w:r>
    </w:p>
    <w:p>
      <w:pPr>
        <w:pStyle w:val="ListBullet"/>
        <w:spacing w:after="80"/>
      </w:pPr>
      <w:r>
        <w:rPr>
          <w:b/>
        </w:rPr>
        <w:t>Bắt đầu từ khối lớn nhất.</w:t>
      </w:r>
      <w:r>
        <w:t xml:space="preserve"> Dựng khung/chân trước, chi tiết nhỏ (tay vịn, ốc vít...) thêm sau — dễ hình dung tỷ lệ hơn là làm ngược lại.</w:t>
      </w:r>
    </w:p>
    <w:p>
      <w:pPr>
        <w:pStyle w:val="Heading3"/>
      </w:pPr>
      <w:r>
        <w:rPr/>
        <w:t>Ví dụ đầy đủ: ghép một bông hoa 5 cánh</w:t>
      </w:r>
    </w:p>
    <w:p>
      <w:r>
        <w:rPr/>
        <w:t>Tám bước dưới đây dùng khối Lưới — khác hẳn ví dụ ghế ở trên (toàn khối cứng) — để dựng một bông hoa 5 cánh với cánh cong mềm mại thật sự, không phải mặt phẳng hay hộp bo góc. Đây cũng là cách nhanh nhất để làm quen với Lưới: dựng 1 cánh, kéo chấm cho đẹp, rồi Nhân bản ra các cánh còn lại thay vì lặp lại thao tác kéo 5 lần.</w:t>
      </w:r>
    </w:p>
    <w:p>
      <w:pPr>
        <w:pStyle w:val="Heading4"/>
      </w:pPr>
      <w:r>
        <w:rPr/>
        <w:t>Bước 1 — Đặt khung kích thước</w:t>
      </w:r>
    </w:p>
    <w:p>
      <w:r>
        <w:rPr/>
        <w:t xml:space="preserve">Bấm </w:t>
      </w:r>
      <w:r>
        <w:rPr>
          <w:i/>
        </w:rPr>
        <w:t>+ Mới</w:t>
      </w:r>
      <w:r>
        <w:rPr/>
        <w:t xml:space="preserve">. Đặt tên "Hoa 5 cánh", kích thước tổng thể </w:t>
      </w:r>
      <w:r>
        <w:rPr>
          <w:i/>
        </w:rPr>
        <w:t>20 · 20 · 22 cm</w:t>
      </w:r>
      <w:r>
        <w:rPr/>
        <w:t xml:space="preserve"> (Rộng·Sâu·Cao), màu mặc định </w:t>
      </w:r>
      <w:r>
        <w:rPr/>
        <w:t>#e8639f</w:t>
      </w:r>
      <w:r>
        <w:rPr/>
        <w:t xml:space="preserve"> (hồng) — màu này sẽ tự áp cho khối nào chọn "Chính".</w:t>
      </w:r>
    </w:p>
    <w:p>
      <w:pPr>
        <w:jc w:val="center"/>
      </w:pPr>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hoa-buoc1-khung.jpg"/>
                    <pic:cNvPicPr/>
                  </pic:nvPicPr>
                  <pic:blipFill>
                    <a:blip r:embed="rId16"/>
                    <a:stretch>
                      <a:fillRect/>
                    </a:stretch>
                  </pic:blipFill>
                  <pic:spPr>
                    <a:xfrm>
                      <a:off x="0" y="0"/>
                      <a:ext cx="4572000" cy="3429000"/>
                    </a:xfrm>
                    <a:prstGeom prst="rect"/>
                  </pic:spPr>
                </pic:pic>
              </a:graphicData>
            </a:graphic>
          </wp:inline>
        </w:drawing>
      </w:r>
    </w:p>
    <w:p>
      <w:pPr>
        <w:jc w:val="center"/>
      </w:pPr>
      <w:r>
        <w:rPr>
          <w:i/>
        </w:rPr>
        <w:t>Khung dây rỗng 20×20×22 cm, chưa có khối nào</w:t>
      </w:r>
    </w:p>
    <w:p>
      <w:pPr>
        <w:pStyle w:val="Heading4"/>
      </w:pPr>
      <w:r>
        <w:rPr/>
        <w:t>Bước 2 — Thân hoa</w:t>
      </w:r>
    </w:p>
    <w:p>
      <w:r>
        <w:rPr/>
        <w:t xml:space="preserve">Bấm </w:t>
      </w:r>
      <w:r>
        <w:rPr>
          <w:i/>
        </w:rPr>
        <w:t>+ Trụ</w:t>
      </w:r>
      <w:r>
        <w:rPr/>
        <w:t xml:space="preserve">. Bán kính nhỏ nhất app cho là 1 cm (gõ số nhỏ hơn sẽ tự nhảy về 1), cao 9 cm — đỉnh thân ở độ cao 9 cm là nơi 5 cánh sẽ chụm vào. Màu riêng </w:t>
      </w:r>
      <w:r>
        <w:rPr/>
        <w:t>#4a7a43</w:t>
      </w:r>
      <w:r>
        <w:rPr/>
        <w:t xml:space="preserve"> (xanh lá đậm).</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r>
              <w:t>Khối</w:t>
            </w:r>
          </w:p>
        </w:tc>
        <w:tc>
          <w:tcPr>
            <w:tcW w:type="dxa" w:w="1505"/>
          </w:tcPr>
          <w:p>
            <w:r>
              <w:t>X</w:t>
            </w:r>
          </w:p>
        </w:tc>
        <w:tc>
          <w:tcPr>
            <w:tcW w:type="dxa" w:w="1505"/>
          </w:tcPr>
          <w:p>
            <w:r>
              <w:t>Z</w:t>
            </w:r>
          </w:p>
        </w:tc>
        <w:tc>
          <w:tcPr>
            <w:tcW w:type="dxa" w:w="1505"/>
          </w:tcPr>
          <w:p>
            <w:r>
              <w:t>Cao đáy</w:t>
            </w:r>
          </w:p>
        </w:tc>
        <w:tc>
          <w:tcPr>
            <w:tcW w:type="dxa" w:w="1505"/>
          </w:tcPr>
          <w:p>
            <w:r>
              <w:t>Bán kính</w:t>
            </w:r>
          </w:p>
        </w:tc>
        <w:tc>
          <w:tcPr>
            <w:tcW w:type="dxa" w:w="1505"/>
          </w:tcPr>
          <w:p>
            <w:r>
              <w:t>Cao</w:t>
            </w:r>
          </w:p>
        </w:tc>
      </w:tr>
      <w:tr>
        <w:tc>
          <w:tcPr>
            <w:tcW w:type="dxa" w:w="1505"/>
          </w:tcPr>
          <w:p>
            <w:r>
              <w:t>Thân</w:t>
            </w:r>
          </w:p>
        </w:tc>
        <w:tc>
          <w:tcPr>
            <w:tcW w:type="dxa" w:w="1505"/>
          </w:tcPr>
          <w:p>
            <w:r>
              <w:t>0</w:t>
            </w:r>
          </w:p>
        </w:tc>
        <w:tc>
          <w:tcPr>
            <w:tcW w:type="dxa" w:w="1505"/>
          </w:tcPr>
          <w:p>
            <w:r>
              <w:t>0</w:t>
            </w:r>
          </w:p>
        </w:tc>
        <w:tc>
          <w:tcPr>
            <w:tcW w:type="dxa" w:w="1505"/>
          </w:tcPr>
          <w:p>
            <w:r>
              <w:t>0</w:t>
            </w:r>
          </w:p>
        </w:tc>
        <w:tc>
          <w:tcPr>
            <w:tcW w:type="dxa" w:w="1505"/>
          </w:tcPr>
          <w:p>
            <w:r>
              <w:t>1</w:t>
            </w:r>
          </w:p>
        </w:tc>
        <w:tc>
          <w:tcPr>
            <w:tcW w:type="dxa" w:w="1505"/>
          </w:tcPr>
          <w:p>
            <w:r>
              <w:t>9</w:t>
            </w:r>
          </w:p>
        </w:tc>
      </w:tr>
    </w:tbl>
    <w:p>
      <w:pPr>
        <w:jc w:val="center"/>
      </w:pPr>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hoa-buoc2-than.jpg"/>
                    <pic:cNvPicPr/>
                  </pic:nvPicPr>
                  <pic:blipFill>
                    <a:blip r:embed="rId17"/>
                    <a:stretch>
                      <a:fillRect/>
                    </a:stretch>
                  </pic:blipFill>
                  <pic:spPr>
                    <a:xfrm>
                      <a:off x="0" y="0"/>
                      <a:ext cx="4572000" cy="3429000"/>
                    </a:xfrm>
                    <a:prstGeom prst="rect"/>
                  </pic:spPr>
                </pic:pic>
              </a:graphicData>
            </a:graphic>
          </wp:inline>
        </w:drawing>
      </w:r>
    </w:p>
    <w:p>
      <w:pPr>
        <w:jc w:val="center"/>
      </w:pPr>
      <w:r>
        <w:rPr>
          <w:i/>
        </w:rPr>
        <w:t>Thân hoa dạng trụ xanh, đứng giữa khung</w:t>
      </w:r>
    </w:p>
    <w:p>
      <w:pPr>
        <w:pStyle w:val="Heading4"/>
      </w:pPr>
      <w:r>
        <w:rPr/>
        <w:t>Bước 3 — Cánh hoa đầu tiên</w:t>
      </w:r>
    </w:p>
    <w:p>
      <w:r>
        <w:rPr/>
        <w:t xml:space="preserve">Bấm </w:t>
      </w:r>
      <w:r>
        <w:rPr>
          <w:i/>
        </w:rPr>
        <w:t>+ Lưới</w:t>
      </w:r>
      <w:r>
        <w:rPr/>
        <w:t>. Khác với Hộp/Trụ, toạ độ X/Y/Z của Lưới là tâm tấm lưới lúc còn phẳng, không phải mép gắn vào thân — nên cánh đầu tiên (hướng Xoay = 0°) đặt tâm chếch ra một chút theo đúng hướng Nghiêng để mép gốc của nó chạm đúng đỉnh thân.</w:t>
      </w:r>
    </w:p>
    <w:tbl>
      <w:tblPr>
        <w:tblStyle w:val="TableGrid"/>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t>Khối</w:t>
            </w:r>
          </w:p>
        </w:tc>
        <w:tc>
          <w:tcPr>
            <w:tcW w:type="dxa" w:w="1003"/>
          </w:tcPr>
          <w:p>
            <w:r>
              <w:t>X</w:t>
            </w:r>
          </w:p>
        </w:tc>
        <w:tc>
          <w:tcPr>
            <w:tcW w:type="dxa" w:w="1003"/>
          </w:tcPr>
          <w:p>
            <w:r>
              <w:t>Z</w:t>
            </w:r>
          </w:p>
        </w:tc>
        <w:tc>
          <w:tcPr>
            <w:tcW w:type="dxa" w:w="1003"/>
          </w:tcPr>
          <w:p>
            <w:r>
              <w:t>Cao đáy (Y)</w:t>
            </w:r>
          </w:p>
        </w:tc>
        <w:tc>
          <w:tcPr>
            <w:tcW w:type="dxa" w:w="1003"/>
          </w:tcPr>
          <w:p>
            <w:r>
              <w:t>Rộng (W)</w:t>
            </w:r>
          </w:p>
        </w:tc>
        <w:tc>
          <w:tcPr>
            <w:tcW w:type="dxa" w:w="1003"/>
          </w:tcPr>
          <w:p>
            <w:r>
              <w:t>Sâu (D)</w:t>
            </w:r>
          </w:p>
        </w:tc>
        <w:tc>
          <w:tcPr>
            <w:tcW w:type="dxa" w:w="1003"/>
          </w:tcPr>
          <w:p>
            <w:r>
              <w:t>Số ô ngang · dọc</w:t>
            </w:r>
          </w:p>
        </w:tc>
        <w:tc>
          <w:tcPr>
            <w:tcW w:type="dxa" w:w="1003"/>
          </w:tcPr>
          <w:p>
            <w:r>
              <w:t>Nghiêng</w:t>
            </w:r>
          </w:p>
        </w:tc>
        <w:tc>
          <w:tcPr>
            <w:tcW w:type="dxa" w:w="1003"/>
          </w:tcPr>
          <w:p>
            <w:r>
              <w:t>Xoay</w:t>
            </w:r>
          </w:p>
        </w:tc>
      </w:tr>
      <w:tr>
        <w:tc>
          <w:tcPr>
            <w:tcW w:type="dxa" w:w="1003"/>
          </w:tcPr>
          <w:p>
            <w:r>
              <w:t>Cánh 1</w:t>
            </w:r>
          </w:p>
        </w:tc>
        <w:tc>
          <w:tcPr>
            <w:tcW w:type="dxa" w:w="1003"/>
          </w:tcPr>
          <w:p>
            <w:r>
              <w:t>2.3</w:t>
            </w:r>
          </w:p>
        </w:tc>
        <w:tc>
          <w:tcPr>
            <w:tcW w:type="dxa" w:w="1003"/>
          </w:tcPr>
          <w:p>
            <w:r>
              <w:t>0</w:t>
            </w:r>
          </w:p>
        </w:tc>
        <w:tc>
          <w:tcPr>
            <w:tcW w:type="dxa" w:w="1003"/>
          </w:tcPr>
          <w:p>
            <w:r>
              <w:t>11.7</w:t>
            </w:r>
          </w:p>
        </w:tc>
        <w:tc>
          <w:tcPr>
            <w:tcW w:type="dxa" w:w="1003"/>
          </w:tcPr>
          <w:p>
            <w:r>
              <w:t>7</w:t>
            </w:r>
          </w:p>
        </w:tc>
        <w:tc>
          <w:tcPr>
            <w:tcW w:type="dxa" w:w="1003"/>
          </w:tcPr>
          <w:p>
            <w:r>
              <w:t>5</w:t>
            </w:r>
          </w:p>
        </w:tc>
        <w:tc>
          <w:tcPr>
            <w:tcW w:type="dxa" w:w="1003"/>
          </w:tcPr>
          <w:p>
            <w:r>
              <w:t>4 · 2</w:t>
            </w:r>
          </w:p>
        </w:tc>
        <w:tc>
          <w:tcPr>
            <w:tcW w:type="dxa" w:w="1003"/>
          </w:tcPr>
          <w:p>
            <w:r>
              <w:t>50</w:t>
            </w:r>
          </w:p>
        </w:tc>
        <w:tc>
          <w:tcPr>
            <w:tcW w:type="dxa" w:w="1003"/>
          </w:tcPr>
          <w:p>
            <w:r>
              <w:t>0</w:t>
            </w:r>
          </w:p>
        </w:tc>
      </w:tr>
    </w:tbl>
    <w:p>
      <w:pPr>
        <w:jc w:val="center"/>
      </w:pPr>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hoa-buoc3-canh1.jpg"/>
                    <pic:cNvPicPr/>
                  </pic:nvPicPr>
                  <pic:blipFill>
                    <a:blip r:embed="rId18"/>
                    <a:stretch>
                      <a:fillRect/>
                    </a:stretch>
                  </pic:blipFill>
                  <pic:spPr>
                    <a:xfrm>
                      <a:off x="0" y="0"/>
                      <a:ext cx="4572000" cy="3429000"/>
                    </a:xfrm>
                    <a:prstGeom prst="rect"/>
                  </pic:spPr>
                </pic:pic>
              </a:graphicData>
            </a:graphic>
          </wp:inline>
        </w:drawing>
      </w:r>
    </w:p>
    <w:p>
      <w:pPr>
        <w:jc w:val="center"/>
      </w:pPr>
      <w:r>
        <w:rPr>
          <w:i/>
        </w:rPr>
        <w:t>Một khối Lưới phẳng, đã nghiêng 50°, chưa kéo tạo hình</w:t>
      </w:r>
    </w:p>
    <w:p>
      <w:pPr>
        <w:pStyle w:val="Heading4"/>
      </w:pPr>
      <w:r>
        <w:rPr/>
        <w:t>Bước 4 — Tạo hình mềm mại cho cánh</w:t>
      </w:r>
    </w:p>
    <w:p>
      <w:r>
        <w:rPr/>
        <w:t>Đây là bước khác biệt so với mọi khối khác: kéo trực tiếp từng chấm (vertex) trên lưới trong khung nhìn 3D.</w:t>
      </w:r>
    </w:p>
    <w:p>
      <w:pPr>
        <w:pStyle w:val="ListBullet"/>
      </w:pPr>
      <w:r>
        <w:rPr>
          <w:b/>
        </w:rPr>
        <w:t>Kéo 2 chấm ở mép gốc (gần thân)</w:t>
      </w:r>
      <w:r>
        <w:rPr/>
        <w:t xml:space="preserve"> nhích vào giữa một chút — thu hẹp chỗ gắn vào thân.</w:t>
      </w:r>
    </w:p>
    <w:p>
      <w:pPr>
        <w:pStyle w:val="ListBullet"/>
      </w:pPr>
      <w:r>
        <w:rPr>
          <w:b/>
        </w:rPr>
        <w:t>Kéo 2 chấm ở mép giữa cánh</w:t>
      </w:r>
      <w:r>
        <w:rPr/>
        <w:t xml:space="preserve"> ra ngoài một chút — phình bụng cánh.</w:t>
      </w:r>
    </w:p>
    <w:p>
      <w:pPr>
        <w:pStyle w:val="ListBullet"/>
      </w:pPr>
      <w:r>
        <w:rPr>
          <w:b/>
        </w:rPr>
        <w:t>Kéo 2 chấm ở mép đầu cánh</w:t>
      </w:r>
      <w:r>
        <w:rPr/>
        <w:t xml:space="preserve"> nhích vào giữa nhiều hơn — vuốt nhọn đầu cánh.</w:t>
      </w:r>
    </w:p>
    <w:p>
      <w:pPr>
        <w:pStyle w:val="ListBullet"/>
      </w:pPr>
      <w:r>
        <w:rPr>
          <w:b/>
        </w:rPr>
        <w:t>Kéo cả hàng giữa chiều dài</w:t>
      </w:r>
      <w:r>
        <w:rPr/>
        <w:t xml:space="preserve"> lên một chút (giữ Shift khi kéo để chỉ nâng theo chiều vuông góc, không lệch biên dạng vừa chỉnh) — tạo độ vồng dọc cánh.</w:t>
      </w:r>
    </w:p>
    <w:p>
      <w:pPr>
        <w:pStyle w:val="ListBullet"/>
      </w:pPr>
      <w:r>
        <w:rPr>
          <w:b/>
        </w:rPr>
        <w:t>Kéo 2 hàng mép</w:t>
      </w:r>
      <w:r>
        <w:rPr/>
        <w:t xml:space="preserve"> lên cao hơn hàng giữa chút nữa — mép cong lên như lòng chén, nhìn mềm mại hơn hẳn mặt phẳng.</w:t>
      </w:r>
    </w:p>
    <w:p>
      <w:r>
        <w:rPr/>
        <w:t>Không cần chính xác — hoa thật cũng không đối xứng tuyệt đối. Ưng chỗ nào chưa đẹp thì kéo lại, hoặc bấm "San phẳng lưới" để làm lại từ đầu.</w:t>
      </w:r>
    </w:p>
    <w:p>
      <w:pPr>
        <w:jc w:val="center"/>
      </w:pPr>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hoa-buoc4-taohinh.jpg"/>
                    <pic:cNvPicPr/>
                  </pic:nvPicPr>
                  <pic:blipFill>
                    <a:blip r:embed="rId19"/>
                    <a:stretch>
                      <a:fillRect/>
                    </a:stretch>
                  </pic:blipFill>
                  <pic:spPr>
                    <a:xfrm>
                      <a:off x="0" y="0"/>
                      <a:ext cx="4572000" cy="3429000"/>
                    </a:xfrm>
                    <a:prstGeom prst="rect"/>
                  </pic:spPr>
                </pic:pic>
              </a:graphicData>
            </a:graphic>
          </wp:inline>
        </w:drawing>
      </w:r>
    </w:p>
    <w:p>
      <w:pPr>
        <w:jc w:val="center"/>
      </w:pPr>
      <w:r>
        <w:rPr>
          <w:i/>
        </w:rPr>
        <w:t>Cánh hoa sau khi kéo chấm: mép oval mềm mại, hơi cong lòng máng</w:t>
      </w:r>
    </w:p>
    <w:p>
      <w:pPr>
        <w:pStyle w:val="Heading4"/>
      </w:pPr>
      <w:r>
        <w:rPr/>
        <w:t>Bước 5 — Nhân bản ra 4 cánh còn lại</w:t>
      </w:r>
    </w:p>
    <w:p>
      <w:r>
        <w:rPr/>
        <w:t xml:space="preserve">Với cánh 1 đang chọn, bấm </w:t>
      </w:r>
      <w:r>
        <w:rPr>
          <w:i/>
        </w:rPr>
        <w:t>"Nhân bản"</w:t>
      </w:r>
      <w:r>
        <w:rPr/>
        <w:t xml:space="preserve"> 4 lần — mỗi lần giữ nguyên hình cong vừa kéo, chỉ đổi toạ độ và góc Xoay để cánh mới chụm đúng vào đỉnh thân theo hướng khác (Nghiêng giữ nguyên 50° cho cả 5 cánh).</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t>Khối</w:t>
            </w:r>
          </w:p>
        </w:tc>
        <w:tc>
          <w:tcPr>
            <w:tcW w:type="dxa" w:w="1806"/>
          </w:tcPr>
          <w:p>
            <w:r>
              <w:t>X</w:t>
            </w:r>
          </w:p>
        </w:tc>
        <w:tc>
          <w:tcPr>
            <w:tcW w:type="dxa" w:w="1806"/>
          </w:tcPr>
          <w:p>
            <w:r>
              <w:t>Z</w:t>
            </w:r>
          </w:p>
        </w:tc>
        <w:tc>
          <w:tcPr>
            <w:tcW w:type="dxa" w:w="1806"/>
          </w:tcPr>
          <w:p>
            <w:r>
              <w:t>Cao đáy (Y)</w:t>
            </w:r>
          </w:p>
        </w:tc>
        <w:tc>
          <w:tcPr>
            <w:tcW w:type="dxa" w:w="1806"/>
          </w:tcPr>
          <w:p>
            <w:r>
              <w:t>Xoay</w:t>
            </w:r>
          </w:p>
        </w:tc>
      </w:tr>
      <w:tr>
        <w:tc>
          <w:tcPr>
            <w:tcW w:type="dxa" w:w="1806"/>
          </w:tcPr>
          <w:p>
            <w:r>
              <w:t>Cánh 2</w:t>
            </w:r>
          </w:p>
        </w:tc>
        <w:tc>
          <w:tcPr>
            <w:tcW w:type="dxa" w:w="1806"/>
          </w:tcPr>
          <w:p>
            <w:r>
              <w:t>0.7</w:t>
            </w:r>
          </w:p>
        </w:tc>
        <w:tc>
          <w:tcPr>
            <w:tcW w:type="dxa" w:w="1806"/>
          </w:tcPr>
          <w:p>
            <w:r>
              <w:t>-2.1</w:t>
            </w:r>
          </w:p>
        </w:tc>
        <w:tc>
          <w:tcPr>
            <w:tcW w:type="dxa" w:w="1806"/>
          </w:tcPr>
          <w:p>
            <w:r>
              <w:t>11.7</w:t>
            </w:r>
          </w:p>
        </w:tc>
        <w:tc>
          <w:tcPr>
            <w:tcW w:type="dxa" w:w="1806"/>
          </w:tcPr>
          <w:p>
            <w:r>
              <w:t>72</w:t>
            </w:r>
          </w:p>
        </w:tc>
      </w:tr>
      <w:tr>
        <w:tc>
          <w:tcPr>
            <w:tcW w:type="dxa" w:w="1806"/>
          </w:tcPr>
          <w:p>
            <w:r>
              <w:t>Cánh 3</w:t>
            </w:r>
          </w:p>
        </w:tc>
        <w:tc>
          <w:tcPr>
            <w:tcW w:type="dxa" w:w="1806"/>
          </w:tcPr>
          <w:p>
            <w:r>
              <w:t>-1.8</w:t>
            </w:r>
          </w:p>
        </w:tc>
        <w:tc>
          <w:tcPr>
            <w:tcW w:type="dxa" w:w="1806"/>
          </w:tcPr>
          <w:p>
            <w:r>
              <w:t>-1.3</w:t>
            </w:r>
          </w:p>
        </w:tc>
        <w:tc>
          <w:tcPr>
            <w:tcW w:type="dxa" w:w="1806"/>
          </w:tcPr>
          <w:p>
            <w:r>
              <w:t>11.7</w:t>
            </w:r>
          </w:p>
        </w:tc>
        <w:tc>
          <w:tcPr>
            <w:tcW w:type="dxa" w:w="1806"/>
          </w:tcPr>
          <w:p>
            <w:r>
              <w:t>144</w:t>
            </w:r>
          </w:p>
        </w:tc>
      </w:tr>
      <w:tr>
        <w:tc>
          <w:tcPr>
            <w:tcW w:type="dxa" w:w="1806"/>
          </w:tcPr>
          <w:p>
            <w:r>
              <w:t>Cánh 4</w:t>
            </w:r>
          </w:p>
        </w:tc>
        <w:tc>
          <w:tcPr>
            <w:tcW w:type="dxa" w:w="1806"/>
          </w:tcPr>
          <w:p>
            <w:r>
              <w:t>-1.8</w:t>
            </w:r>
          </w:p>
        </w:tc>
        <w:tc>
          <w:tcPr>
            <w:tcW w:type="dxa" w:w="1806"/>
          </w:tcPr>
          <w:p>
            <w:r>
              <w:t>1.3</w:t>
            </w:r>
          </w:p>
        </w:tc>
        <w:tc>
          <w:tcPr>
            <w:tcW w:type="dxa" w:w="1806"/>
          </w:tcPr>
          <w:p>
            <w:r>
              <w:t>11.7</w:t>
            </w:r>
          </w:p>
        </w:tc>
        <w:tc>
          <w:tcPr>
            <w:tcW w:type="dxa" w:w="1806"/>
          </w:tcPr>
          <w:p>
            <w:r>
              <w:t>216</w:t>
            </w:r>
          </w:p>
        </w:tc>
      </w:tr>
      <w:tr>
        <w:tc>
          <w:tcPr>
            <w:tcW w:type="dxa" w:w="1806"/>
          </w:tcPr>
          <w:p>
            <w:r>
              <w:t>Cánh 5</w:t>
            </w:r>
          </w:p>
        </w:tc>
        <w:tc>
          <w:tcPr>
            <w:tcW w:type="dxa" w:w="1806"/>
          </w:tcPr>
          <w:p>
            <w:r>
              <w:t>0.7</w:t>
            </w:r>
          </w:p>
        </w:tc>
        <w:tc>
          <w:tcPr>
            <w:tcW w:type="dxa" w:w="1806"/>
          </w:tcPr>
          <w:p>
            <w:r>
              <w:t>2.1</w:t>
            </w:r>
          </w:p>
        </w:tc>
        <w:tc>
          <w:tcPr>
            <w:tcW w:type="dxa" w:w="1806"/>
          </w:tcPr>
          <w:p>
            <w:r>
              <w:t>11.7</w:t>
            </w:r>
          </w:p>
        </w:tc>
        <w:tc>
          <w:tcPr>
            <w:tcW w:type="dxa" w:w="1806"/>
          </w:tcPr>
          <w:p>
            <w:r>
              <w:t>288</w:t>
            </w:r>
          </w:p>
        </w:tc>
      </w:tr>
    </w:tbl>
    <w:p>
      <w:pPr>
        <w:jc w:val="center"/>
      </w:pPr>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hoa-buoc5-5canh.jpg"/>
                    <pic:cNvPicPr/>
                  </pic:nvPicPr>
                  <pic:blipFill>
                    <a:blip r:embed="rId20"/>
                    <a:stretch>
                      <a:fillRect/>
                    </a:stretch>
                  </pic:blipFill>
                  <pic:spPr>
                    <a:xfrm>
                      <a:off x="0" y="0"/>
                      <a:ext cx="4572000" cy="3429000"/>
                    </a:xfrm>
                    <a:prstGeom prst="rect"/>
                  </pic:spPr>
                </pic:pic>
              </a:graphicData>
            </a:graphic>
          </wp:inline>
        </w:drawing>
      </w:r>
    </w:p>
    <w:p>
      <w:pPr>
        <w:jc w:val="center"/>
      </w:pPr>
      <w:r>
        <w:rPr>
          <w:i/>
        </w:rPr>
        <w:t>Đủ 5 cánh hoa xoè đều quanh đỉnh thân, nhìn như ngôi sao 5 cánh</w:t>
      </w:r>
    </w:p>
    <w:p>
      <w:pPr>
        <w:pStyle w:val="Heading4"/>
      </w:pPr>
      <w:r>
        <w:rPr/>
        <w:t>Bước 6 — Nhuỵ hoa</w:t>
      </w:r>
    </w:p>
    <w:p>
      <w:r>
        <w:rPr/>
        <w:t xml:space="preserve">Bấm </w:t>
      </w:r>
      <w:r>
        <w:rPr>
          <w:i/>
        </w:rPr>
        <w:t>+ Cầu</w:t>
      </w:r>
      <w:r>
        <w:rPr/>
        <w:t xml:space="preserve">, đặt đúng tâm điểm 5 cánh chụm vào, nhỉnh lên một chút để không bị lẫn vào cánh. Màu riêng </w:t>
      </w:r>
      <w:r>
        <w:rPr/>
        <w:t>#f6e4a0</w:t>
      </w:r>
      <w:r>
        <w:rPr/>
        <w:t xml:space="preserve"> (vàng nhạt).</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t>Khối</w:t>
            </w:r>
          </w:p>
        </w:tc>
        <w:tc>
          <w:tcPr>
            <w:tcW w:type="dxa" w:w="1806"/>
          </w:tcPr>
          <w:p>
            <w:r>
              <w:t>X</w:t>
            </w:r>
          </w:p>
        </w:tc>
        <w:tc>
          <w:tcPr>
            <w:tcW w:type="dxa" w:w="1806"/>
          </w:tcPr>
          <w:p>
            <w:r>
              <w:t>Z</w:t>
            </w:r>
          </w:p>
        </w:tc>
        <w:tc>
          <w:tcPr>
            <w:tcW w:type="dxa" w:w="1806"/>
          </w:tcPr>
          <w:p>
            <w:r>
              <w:t>Cao đáy (tâm)</w:t>
            </w:r>
          </w:p>
        </w:tc>
        <w:tc>
          <w:tcPr>
            <w:tcW w:type="dxa" w:w="1806"/>
          </w:tcPr>
          <w:p>
            <w:r>
              <w:t>Bán kính</w:t>
            </w:r>
          </w:p>
        </w:tc>
      </w:tr>
      <w:tr>
        <w:tc>
          <w:tcPr>
            <w:tcW w:type="dxa" w:w="1806"/>
          </w:tcPr>
          <w:p>
            <w:r>
              <w:t>Nhuỵ</w:t>
            </w:r>
          </w:p>
        </w:tc>
        <w:tc>
          <w:tcPr>
            <w:tcW w:type="dxa" w:w="1806"/>
          </w:tcPr>
          <w:p>
            <w:r>
              <w:t>0</w:t>
            </w:r>
          </w:p>
        </w:tc>
        <w:tc>
          <w:tcPr>
            <w:tcW w:type="dxa" w:w="1806"/>
          </w:tcPr>
          <w:p>
            <w:r>
              <w:t>0</w:t>
            </w:r>
          </w:p>
        </w:tc>
        <w:tc>
          <w:tcPr>
            <w:tcW w:type="dxa" w:w="1806"/>
          </w:tcPr>
          <w:p>
            <w:r>
              <w:t>11.9</w:t>
            </w:r>
          </w:p>
        </w:tc>
        <w:tc>
          <w:tcPr>
            <w:tcW w:type="dxa" w:w="1806"/>
          </w:tcPr>
          <w:p>
            <w:r>
              <w:t>1</w:t>
            </w:r>
          </w:p>
        </w:tc>
      </w:tr>
    </w:tbl>
    <w:p>
      <w:pPr>
        <w:jc w:val="center"/>
      </w:pPr>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hoa-buoc6-nhuy.jpg"/>
                    <pic:cNvPicPr/>
                  </pic:nvPicPr>
                  <pic:blipFill>
                    <a:blip r:embed="rId21"/>
                    <a:stretch>
                      <a:fillRect/>
                    </a:stretch>
                  </pic:blipFill>
                  <pic:spPr>
                    <a:xfrm>
                      <a:off x="0" y="0"/>
                      <a:ext cx="4572000" cy="3429000"/>
                    </a:xfrm>
                    <a:prstGeom prst="rect"/>
                  </pic:spPr>
                </pic:pic>
              </a:graphicData>
            </a:graphic>
          </wp:inline>
        </w:drawing>
      </w:r>
    </w:p>
    <w:p>
      <w:pPr>
        <w:jc w:val="center"/>
      </w:pPr>
      <w:r>
        <w:rPr>
          <w:i/>
        </w:rPr>
        <w:t>Bông hoa hoàn chỉnh với nhuỵ vàng ở giữa 5 cánh hồng</w:t>
      </w:r>
    </w:p>
    <w:p>
      <w:pPr>
        <w:pStyle w:val="Heading4"/>
      </w:pPr>
      <w:r>
        <w:rPr/>
        <w:t>Bước 7 — Lưu vào thư viện</w:t>
      </w:r>
    </w:p>
    <w:p>
      <w:r>
        <w:rPr/>
        <w:t xml:space="preserve">Bấm </w:t>
      </w:r>
      <w:r>
        <w:rPr>
          <w:i/>
        </w:rPr>
        <w:t>Lưu</w:t>
      </w:r>
      <w:r>
        <w:rPr/>
        <w:t>.</w:t>
      </w:r>
    </w:p>
    <w:p>
      <w:pPr>
        <w:jc w:val="center"/>
      </w:pPr>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hoa-buoc7-thuvien.jpg"/>
                    <pic:cNvPicPr/>
                  </pic:nvPicPr>
                  <pic:blipFill>
                    <a:blip r:embed="rId22"/>
                    <a:stretch>
                      <a:fillRect/>
                    </a:stretch>
                  </pic:blipFill>
                  <pic:spPr>
                    <a:xfrm>
                      <a:off x="0" y="0"/>
                      <a:ext cx="4572000" cy="3429000"/>
                    </a:xfrm>
                    <a:prstGeom prst="rect"/>
                  </pic:spPr>
                </pic:pic>
              </a:graphicData>
            </a:graphic>
          </wp:inline>
        </w:drawing>
      </w:r>
    </w:p>
    <w:p>
      <w:pPr>
        <w:jc w:val="center"/>
      </w:pPr>
      <w:r>
        <w:rPr>
          <w:i/>
        </w:rPr>
        <w:t>Thẻ "Hoa 5 cánh" đã xuất hiện trong mục Tự tạo, kèm ảnh xem trước</w:t>
      </w:r>
    </w:p>
    <w:p>
      <w:pPr>
        <w:pStyle w:val="Heading4"/>
      </w:pPr>
      <w:r>
        <w:rPr/>
        <w:t>Bước 8 — Dùng trong phòng</w:t>
      </w:r>
    </w:p>
    <w:p>
      <w:r>
        <w:rPr/>
        <w:t>Kéo từ thư viện vào phòng như bất kỳ đồ có sẵn nào khác.</w:t>
      </w:r>
    </w:p>
    <w:p>
      <w:pPr>
        <w:jc w:val="center"/>
      </w:pPr>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hoa-buoc8-trongphong.jpg"/>
                    <pic:cNvPicPr/>
                  </pic:nvPicPr>
                  <pic:blipFill>
                    <a:blip r:embed="rId23"/>
                    <a:stretch>
                      <a:fillRect/>
                    </a:stretch>
                  </pic:blipFill>
                  <pic:spPr>
                    <a:xfrm>
                      <a:off x="0" y="0"/>
                      <a:ext cx="4572000" cy="3429000"/>
                    </a:xfrm>
                    <a:prstGeom prst="rect"/>
                  </pic:spPr>
                </pic:pic>
              </a:graphicData>
            </a:graphic>
          </wp:inline>
        </w:drawing>
      </w:r>
    </w:p>
    <w:p>
      <w:pPr>
        <w:jc w:val="center"/>
      </w:pPr>
      <w:r>
        <w:rPr>
          <w:i/>
        </w:rPr>
        <w:t>Hoa 5 cánh đặt trong một căn phòng</w:t>
      </w:r>
    </w:p>
    <w:p>
      <w:pPr>
        <w:pStyle w:val="Heading4"/>
      </w:pPr>
      <w:r>
        <w:rPr/>
        <w:t>Bảng tra cứu nhanh — toàn bộ 7 khối</w:t>
      </w:r>
    </w:p>
    <w:tbl>
      <w:tblPr>
        <w:tblStyle w:val="TableGrid"/>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t>#</w:t>
            </w:r>
          </w:p>
        </w:tc>
        <w:tc>
          <w:tcPr>
            <w:tcW w:type="dxa" w:w="1003"/>
          </w:tcPr>
          <w:p>
            <w:r>
              <w:t>Khối</w:t>
            </w:r>
          </w:p>
        </w:tc>
        <w:tc>
          <w:tcPr>
            <w:tcW w:type="dxa" w:w="1003"/>
          </w:tcPr>
          <w:p>
            <w:r>
              <w:t>X</w:t>
            </w:r>
          </w:p>
        </w:tc>
        <w:tc>
          <w:tcPr>
            <w:tcW w:type="dxa" w:w="1003"/>
          </w:tcPr>
          <w:p>
            <w:r>
              <w:t>Z</w:t>
            </w:r>
          </w:p>
        </w:tc>
        <w:tc>
          <w:tcPr>
            <w:tcW w:type="dxa" w:w="1003"/>
          </w:tcPr>
          <w:p>
            <w:r>
              <w:t>Cao đáy</w:t>
            </w:r>
          </w:p>
        </w:tc>
        <w:tc>
          <w:tcPr>
            <w:tcW w:type="dxa" w:w="1003"/>
          </w:tcPr>
          <w:p>
            <w:r>
              <w:t>Kích thước</w:t>
            </w:r>
          </w:p>
        </w:tc>
        <w:tc>
          <w:tcPr>
            <w:tcW w:type="dxa" w:w="1003"/>
          </w:tcPr>
          <w:p>
            <w:r>
              <w:t>Nghiêng</w:t>
            </w:r>
          </w:p>
        </w:tc>
        <w:tc>
          <w:tcPr>
            <w:tcW w:type="dxa" w:w="1003"/>
          </w:tcPr>
          <w:p>
            <w:r>
              <w:t>Xoay</w:t>
            </w:r>
          </w:p>
        </w:tc>
        <w:tc>
          <w:tcPr>
            <w:tcW w:type="dxa" w:w="1003"/>
          </w:tcPr>
          <w:p>
            <w:r>
              <w:t>Màu</w:t>
            </w:r>
          </w:p>
        </w:tc>
      </w:tr>
      <w:tr>
        <w:tc>
          <w:tcPr>
            <w:tcW w:type="dxa" w:w="1003"/>
          </w:tcPr>
          <w:p>
            <w:r>
              <w:t>1</w:t>
            </w:r>
          </w:p>
        </w:tc>
        <w:tc>
          <w:tcPr>
            <w:tcW w:type="dxa" w:w="1003"/>
          </w:tcPr>
          <w:p>
            <w:r>
              <w:t>Trụ — thân</w:t>
            </w:r>
          </w:p>
        </w:tc>
        <w:tc>
          <w:tcPr>
            <w:tcW w:type="dxa" w:w="1003"/>
          </w:tcPr>
          <w:p>
            <w:r>
              <w:t>0</w:t>
            </w:r>
          </w:p>
        </w:tc>
        <w:tc>
          <w:tcPr>
            <w:tcW w:type="dxa" w:w="1003"/>
          </w:tcPr>
          <w:p>
            <w:r>
              <w:t>0</w:t>
            </w:r>
          </w:p>
        </w:tc>
        <w:tc>
          <w:tcPr>
            <w:tcW w:type="dxa" w:w="1003"/>
          </w:tcPr>
          <w:p>
            <w:r>
              <w:t>0</w:t>
            </w:r>
          </w:p>
        </w:tc>
        <w:tc>
          <w:tcPr>
            <w:tcW w:type="dxa" w:w="1003"/>
          </w:tcPr>
          <w:p>
            <w:r>
              <w:t>r 1 · cao 9</w:t>
            </w:r>
          </w:p>
        </w:tc>
        <w:tc>
          <w:tcPr>
            <w:tcW w:type="dxa" w:w="1003"/>
          </w:tcPr>
          <w:p>
            <w:r>
              <w:t>—</w:t>
            </w:r>
          </w:p>
        </w:tc>
        <w:tc>
          <w:tcPr>
            <w:tcW w:type="dxa" w:w="1003"/>
          </w:tcPr>
          <w:p>
            <w:r>
              <w:t>—</w:t>
            </w:r>
          </w:p>
        </w:tc>
        <w:tc>
          <w:tcPr>
            <w:tcW w:type="dxa" w:w="1003"/>
          </w:tcPr>
          <w:p>
            <w:r>
              <w:t>#4a7a43</w:t>
            </w:r>
          </w:p>
        </w:tc>
      </w:tr>
      <w:tr>
        <w:tc>
          <w:tcPr>
            <w:tcW w:type="dxa" w:w="1003"/>
          </w:tcPr>
          <w:p>
            <w:r>
              <w:t>2</w:t>
            </w:r>
          </w:p>
        </w:tc>
        <w:tc>
          <w:tcPr>
            <w:tcW w:type="dxa" w:w="1003"/>
          </w:tcPr>
          <w:p>
            <w:r>
              <w:t>Lưới — cánh 1</w:t>
            </w:r>
          </w:p>
        </w:tc>
        <w:tc>
          <w:tcPr>
            <w:tcW w:type="dxa" w:w="1003"/>
          </w:tcPr>
          <w:p>
            <w:r>
              <w:t>2.3</w:t>
            </w:r>
          </w:p>
        </w:tc>
        <w:tc>
          <w:tcPr>
            <w:tcW w:type="dxa" w:w="1003"/>
          </w:tcPr>
          <w:p>
            <w:r>
              <w:t>0</w:t>
            </w:r>
          </w:p>
        </w:tc>
        <w:tc>
          <w:tcPr>
            <w:tcW w:type="dxa" w:w="1003"/>
          </w:tcPr>
          <w:p>
            <w:r>
              <w:t>11.7</w:t>
            </w:r>
          </w:p>
        </w:tc>
        <w:tc>
          <w:tcPr>
            <w:tcW w:type="dxa" w:w="1003"/>
          </w:tcPr>
          <w:p>
            <w:r>
              <w:t>7×5, 4×2 ô</w:t>
            </w:r>
          </w:p>
        </w:tc>
        <w:tc>
          <w:tcPr>
            <w:tcW w:type="dxa" w:w="1003"/>
          </w:tcPr>
          <w:p>
            <w:r>
              <w:t>50</w:t>
            </w:r>
          </w:p>
        </w:tc>
        <w:tc>
          <w:tcPr>
            <w:tcW w:type="dxa" w:w="1003"/>
          </w:tcPr>
          <w:p>
            <w:r>
              <w:t>0</w:t>
            </w:r>
          </w:p>
        </w:tc>
        <w:tc>
          <w:tcPr>
            <w:tcW w:type="dxa" w:w="1003"/>
          </w:tcPr>
          <w:p>
            <w:r>
              <w:t>Chính</w:t>
            </w:r>
          </w:p>
        </w:tc>
      </w:tr>
      <w:tr>
        <w:tc>
          <w:tcPr>
            <w:tcW w:type="dxa" w:w="1003"/>
          </w:tcPr>
          <w:p>
            <w:r>
              <w:t>3</w:t>
            </w:r>
          </w:p>
        </w:tc>
        <w:tc>
          <w:tcPr>
            <w:tcW w:type="dxa" w:w="1003"/>
          </w:tcPr>
          <w:p>
            <w:r>
              <w:t>Lưới — cánh 2</w:t>
            </w:r>
          </w:p>
        </w:tc>
        <w:tc>
          <w:tcPr>
            <w:tcW w:type="dxa" w:w="1003"/>
          </w:tcPr>
          <w:p>
            <w:r>
              <w:t>0.7</w:t>
            </w:r>
          </w:p>
        </w:tc>
        <w:tc>
          <w:tcPr>
            <w:tcW w:type="dxa" w:w="1003"/>
          </w:tcPr>
          <w:p>
            <w:r>
              <w:t>-2.1</w:t>
            </w:r>
          </w:p>
        </w:tc>
        <w:tc>
          <w:tcPr>
            <w:tcW w:type="dxa" w:w="1003"/>
          </w:tcPr>
          <w:p>
            <w:r>
              <w:t>11.7</w:t>
            </w:r>
          </w:p>
        </w:tc>
        <w:tc>
          <w:tcPr>
            <w:tcW w:type="dxa" w:w="1003"/>
          </w:tcPr>
          <w:p>
            <w:r>
              <w:t>7×5, 4×2 ô</w:t>
            </w:r>
          </w:p>
        </w:tc>
        <w:tc>
          <w:tcPr>
            <w:tcW w:type="dxa" w:w="1003"/>
          </w:tcPr>
          <w:p>
            <w:r>
              <w:t>50</w:t>
            </w:r>
          </w:p>
        </w:tc>
        <w:tc>
          <w:tcPr>
            <w:tcW w:type="dxa" w:w="1003"/>
          </w:tcPr>
          <w:p>
            <w:r>
              <w:t>72</w:t>
            </w:r>
          </w:p>
        </w:tc>
        <w:tc>
          <w:tcPr>
            <w:tcW w:type="dxa" w:w="1003"/>
          </w:tcPr>
          <w:p>
            <w:r>
              <w:t>Chính</w:t>
            </w:r>
          </w:p>
        </w:tc>
      </w:tr>
      <w:tr>
        <w:tc>
          <w:tcPr>
            <w:tcW w:type="dxa" w:w="1003"/>
          </w:tcPr>
          <w:p>
            <w:r>
              <w:t>4</w:t>
            </w:r>
          </w:p>
        </w:tc>
        <w:tc>
          <w:tcPr>
            <w:tcW w:type="dxa" w:w="1003"/>
          </w:tcPr>
          <w:p>
            <w:r>
              <w:t>Lưới — cánh 3</w:t>
            </w:r>
          </w:p>
        </w:tc>
        <w:tc>
          <w:tcPr>
            <w:tcW w:type="dxa" w:w="1003"/>
          </w:tcPr>
          <w:p>
            <w:r>
              <w:t>-1.8</w:t>
            </w:r>
          </w:p>
        </w:tc>
        <w:tc>
          <w:tcPr>
            <w:tcW w:type="dxa" w:w="1003"/>
          </w:tcPr>
          <w:p>
            <w:r>
              <w:t>-1.3</w:t>
            </w:r>
          </w:p>
        </w:tc>
        <w:tc>
          <w:tcPr>
            <w:tcW w:type="dxa" w:w="1003"/>
          </w:tcPr>
          <w:p>
            <w:r>
              <w:t>11.7</w:t>
            </w:r>
          </w:p>
        </w:tc>
        <w:tc>
          <w:tcPr>
            <w:tcW w:type="dxa" w:w="1003"/>
          </w:tcPr>
          <w:p>
            <w:r>
              <w:t>7×5, 4×2 ô</w:t>
            </w:r>
          </w:p>
        </w:tc>
        <w:tc>
          <w:tcPr>
            <w:tcW w:type="dxa" w:w="1003"/>
          </w:tcPr>
          <w:p>
            <w:r>
              <w:t>50</w:t>
            </w:r>
          </w:p>
        </w:tc>
        <w:tc>
          <w:tcPr>
            <w:tcW w:type="dxa" w:w="1003"/>
          </w:tcPr>
          <w:p>
            <w:r>
              <w:t>144</w:t>
            </w:r>
          </w:p>
        </w:tc>
        <w:tc>
          <w:tcPr>
            <w:tcW w:type="dxa" w:w="1003"/>
          </w:tcPr>
          <w:p>
            <w:r>
              <w:t>Chính</w:t>
            </w:r>
          </w:p>
        </w:tc>
      </w:tr>
      <w:tr>
        <w:tc>
          <w:tcPr>
            <w:tcW w:type="dxa" w:w="1003"/>
          </w:tcPr>
          <w:p>
            <w:r>
              <w:t>5</w:t>
            </w:r>
          </w:p>
        </w:tc>
        <w:tc>
          <w:tcPr>
            <w:tcW w:type="dxa" w:w="1003"/>
          </w:tcPr>
          <w:p>
            <w:r>
              <w:t>Lưới — cánh 4</w:t>
            </w:r>
          </w:p>
        </w:tc>
        <w:tc>
          <w:tcPr>
            <w:tcW w:type="dxa" w:w="1003"/>
          </w:tcPr>
          <w:p>
            <w:r>
              <w:t>-1.8</w:t>
            </w:r>
          </w:p>
        </w:tc>
        <w:tc>
          <w:tcPr>
            <w:tcW w:type="dxa" w:w="1003"/>
          </w:tcPr>
          <w:p>
            <w:r>
              <w:t>1.3</w:t>
            </w:r>
          </w:p>
        </w:tc>
        <w:tc>
          <w:tcPr>
            <w:tcW w:type="dxa" w:w="1003"/>
          </w:tcPr>
          <w:p>
            <w:r>
              <w:t>11.7</w:t>
            </w:r>
          </w:p>
        </w:tc>
        <w:tc>
          <w:tcPr>
            <w:tcW w:type="dxa" w:w="1003"/>
          </w:tcPr>
          <w:p>
            <w:r>
              <w:t>7×5, 4×2 ô</w:t>
            </w:r>
          </w:p>
        </w:tc>
        <w:tc>
          <w:tcPr>
            <w:tcW w:type="dxa" w:w="1003"/>
          </w:tcPr>
          <w:p>
            <w:r>
              <w:t>50</w:t>
            </w:r>
          </w:p>
        </w:tc>
        <w:tc>
          <w:tcPr>
            <w:tcW w:type="dxa" w:w="1003"/>
          </w:tcPr>
          <w:p>
            <w:r>
              <w:t>216</w:t>
            </w:r>
          </w:p>
        </w:tc>
        <w:tc>
          <w:tcPr>
            <w:tcW w:type="dxa" w:w="1003"/>
          </w:tcPr>
          <w:p>
            <w:r>
              <w:t>Chính</w:t>
            </w:r>
          </w:p>
        </w:tc>
      </w:tr>
      <w:tr>
        <w:tc>
          <w:tcPr>
            <w:tcW w:type="dxa" w:w="1003"/>
          </w:tcPr>
          <w:p>
            <w:r>
              <w:t>6</w:t>
            </w:r>
          </w:p>
        </w:tc>
        <w:tc>
          <w:tcPr>
            <w:tcW w:type="dxa" w:w="1003"/>
          </w:tcPr>
          <w:p>
            <w:r>
              <w:t>Lưới — cánh 5</w:t>
            </w:r>
          </w:p>
        </w:tc>
        <w:tc>
          <w:tcPr>
            <w:tcW w:type="dxa" w:w="1003"/>
          </w:tcPr>
          <w:p>
            <w:r>
              <w:t>0.7</w:t>
            </w:r>
          </w:p>
        </w:tc>
        <w:tc>
          <w:tcPr>
            <w:tcW w:type="dxa" w:w="1003"/>
          </w:tcPr>
          <w:p>
            <w:r>
              <w:t>2.1</w:t>
            </w:r>
          </w:p>
        </w:tc>
        <w:tc>
          <w:tcPr>
            <w:tcW w:type="dxa" w:w="1003"/>
          </w:tcPr>
          <w:p>
            <w:r>
              <w:t>11.7</w:t>
            </w:r>
          </w:p>
        </w:tc>
        <w:tc>
          <w:tcPr>
            <w:tcW w:type="dxa" w:w="1003"/>
          </w:tcPr>
          <w:p>
            <w:r>
              <w:t>7×5, 4×2 ô</w:t>
            </w:r>
          </w:p>
        </w:tc>
        <w:tc>
          <w:tcPr>
            <w:tcW w:type="dxa" w:w="1003"/>
          </w:tcPr>
          <w:p>
            <w:r>
              <w:t>50</w:t>
            </w:r>
          </w:p>
        </w:tc>
        <w:tc>
          <w:tcPr>
            <w:tcW w:type="dxa" w:w="1003"/>
          </w:tcPr>
          <w:p>
            <w:r>
              <w:t>288</w:t>
            </w:r>
          </w:p>
        </w:tc>
        <w:tc>
          <w:tcPr>
            <w:tcW w:type="dxa" w:w="1003"/>
          </w:tcPr>
          <w:p>
            <w:r>
              <w:t>Chính</w:t>
            </w:r>
          </w:p>
        </w:tc>
      </w:tr>
      <w:tr>
        <w:tc>
          <w:tcPr>
            <w:tcW w:type="dxa" w:w="1003"/>
          </w:tcPr>
          <w:p>
            <w:r>
              <w:t>7</w:t>
            </w:r>
          </w:p>
        </w:tc>
        <w:tc>
          <w:tcPr>
            <w:tcW w:type="dxa" w:w="1003"/>
          </w:tcPr>
          <w:p>
            <w:r>
              <w:t>Cầu — nhuỵ</w:t>
            </w:r>
          </w:p>
        </w:tc>
        <w:tc>
          <w:tcPr>
            <w:tcW w:type="dxa" w:w="1003"/>
          </w:tcPr>
          <w:p>
            <w:r>
              <w:t>0</w:t>
            </w:r>
          </w:p>
        </w:tc>
        <w:tc>
          <w:tcPr>
            <w:tcW w:type="dxa" w:w="1003"/>
          </w:tcPr>
          <w:p>
            <w:r>
              <w:t>0</w:t>
            </w:r>
          </w:p>
        </w:tc>
        <w:tc>
          <w:tcPr>
            <w:tcW w:type="dxa" w:w="1003"/>
          </w:tcPr>
          <w:p>
            <w:r>
              <w:t>11.9 (tâm)</w:t>
            </w:r>
          </w:p>
        </w:tc>
        <w:tc>
          <w:tcPr>
            <w:tcW w:type="dxa" w:w="1003"/>
          </w:tcPr>
          <w:p>
            <w:r>
              <w:t>r 1</w:t>
            </w:r>
          </w:p>
        </w:tc>
        <w:tc>
          <w:tcPr>
            <w:tcW w:type="dxa" w:w="1003"/>
          </w:tcPr>
          <w:p>
            <w:r>
              <w:t>—</w:t>
            </w:r>
          </w:p>
        </w:tc>
        <w:tc>
          <w:tcPr>
            <w:tcW w:type="dxa" w:w="1003"/>
          </w:tcPr>
          <w:p>
            <w:r>
              <w:t>—</w:t>
            </w:r>
          </w:p>
        </w:tc>
        <w:tc>
          <w:tcPr>
            <w:tcW w:type="dxa" w:w="1003"/>
          </w:tcPr>
          <w:p>
            <w:r>
              <w:t>#f6e4a0</w:t>
            </w:r>
          </w:p>
        </w:tc>
      </w:tr>
    </w:tbl>
    <w:p>
      <w:pPr>
        <w:pStyle w:val="Heading4"/>
      </w:pPr>
      <w:r>
        <w:rPr/>
        <w:t>Mẹo khi dùng khối Lưới</w:t>
      </w:r>
    </w:p>
    <w:p>
      <w:pPr>
        <w:pStyle w:val="ListBullet"/>
      </w:pPr>
      <w:r>
        <w:rPr>
          <w:b/>
        </w:rPr>
        <w:t>Kéo thường = di chuyển tự do</w:t>
      </w:r>
      <w:r>
        <w:rPr/>
        <w:t xml:space="preserve"> trong mặt phẳng lưới (đổi biên dạng/outline). Giữ Shift khi kéo = chỉ nâng/hạ theo chiều vuông góc (đổi độ cong) — dùng khi đã ưng biên dạng, chỉ muốn chỉnh độ phồng.</w:t>
      </w:r>
    </w:p>
    <w:p>
      <w:pPr>
        <w:pStyle w:val="ListBullet"/>
      </w:pPr>
      <w:r>
        <w:rPr>
          <w:b/>
        </w:rPr>
        <w:t>Chọn nhiều chấm cùng lúc</w:t>
      </w:r>
      <w:r>
        <w:rPr/>
        <w:t>: giữ Ctrl/Cmd và bấm từng chấm để thêm/bớt khỏi vùng chọn, hoặc kéo chuột trên khoảng trống của lưới để quét chọn cả vùng — kéo một chấm trong nhóm sẽ kéo theo cả nhóm. Nút "Bỏ chọn tất cả" xoá vùng chọn khi xong.</w:t>
      </w:r>
    </w:p>
    <w:p>
      <w:pPr>
        <w:pStyle w:val="ListBullet"/>
      </w:pPr>
      <w:r>
        <w:rPr>
          <w:b/>
        </w:rPr>
        <w:t>Sửa 1 cánh, Nhân bản ra các cánh còn lại</w:t>
      </w:r>
      <w:r>
        <w:rPr/>
        <w:t xml:space="preserve"> — đổi mỗi bản sao sang vị trí/góc Xoay riêng. Nhanh hơn nhiều so với kéo tạo hình từng cánh một, và đảm bảo các cánh giống hệt nhau.</w:t>
      </w:r>
    </w:p>
    <w:p>
      <w:pPr>
        <w:pStyle w:val="ListBullet"/>
      </w:pPr>
      <w:r>
        <w:rPr>
          <w:b/>
        </w:rPr>
        <w:t>Toạ độ tâm lệch khỏi mép là điều bình thường của Lưới</w:t>
      </w:r>
      <w:r>
        <w:rPr/>
        <w:t xml:space="preserve"> (khác Hộp/Trụ) — nếu không muốn tính tay như bảng trên, cứ thêm khối rồi kéo bằng mắt trong khung nhìn 3D cho mép khớp vị trí muốn.</w:t>
      </w:r>
    </w:p>
    <w:p>
      <w:pPr>
        <w:pStyle w:val="Heading2"/>
        <w:keepNext/>
        <w:spacing w:before="320" w:after="160"/>
      </w:pPr>
      <w:r>
        <w:rPr>
          <w:color w:val="6B4527"/>
          <w:sz w:val="40"/>
        </w:rPr>
        <w:t>Phím tắt</w:t>
      </w:r>
    </w:p>
    <w:tbl>
      <w:tblPr>
        <w:tblStyle w:val="TableGrid"/>
        <w:tblW w:type="auto" w:w="0"/>
        <w:jc w:val="center"/>
        <w:tblLayout w:type="fixed"/>
        <w:tblLook w:firstColumn="1" w:firstRow="1" w:lastColumn="0" w:lastRow="0" w:noHBand="0" w:noVBand="1" w:val="04A0"/>
      </w:tblPr>
      <w:tblGrid>
        <w:gridCol w:w="3600"/>
        <w:gridCol w:w="5429"/>
      </w:tblGrid>
      <w:tr>
        <w:tc>
          <w:tcPr>
            <w:tcW w:type="dxa" w:w="3600"/>
            <w:shd w:val="clear" w:fill="E7DEC6"/>
          </w:tcPr>
          <w:p>
            <w:r/>
            <w:r>
              <w:rPr>
                <w:b/>
                <w:sz w:val="20"/>
              </w:rPr>
              <w:t>Phím</w:t>
            </w:r>
          </w:p>
        </w:tc>
        <w:tc>
          <w:tcPr>
            <w:tcW w:type="dxa" w:w="5429"/>
            <w:shd w:val="clear" w:fill="E7DEC6"/>
          </w:tcPr>
          <w:p>
            <w:r/>
            <w:r>
              <w:rPr>
                <w:b/>
                <w:sz w:val="20"/>
              </w:rPr>
              <w:t>Chức năng</w:t>
            </w:r>
          </w:p>
        </w:tc>
      </w:tr>
      <w:tr>
        <w:tc>
          <w:tcPr>
            <w:tcW w:type="dxa" w:w="3600"/>
          </w:tcPr>
          <w:p>
            <w:r/>
            <w:r>
              <w:rPr>
                <w:sz w:val="20"/>
              </w:rPr>
              <w:t>R / Shift+R</w:t>
            </w:r>
          </w:p>
        </w:tc>
        <w:tc>
          <w:tcPr>
            <w:tcW w:type="dxa" w:w="5429"/>
          </w:tcPr>
          <w:p>
            <w:r/>
            <w:r>
              <w:rPr>
                <w:sz w:val="20"/>
              </w:rPr>
              <w:t>Xoay đồ đang chọn ±90°</w:t>
            </w:r>
          </w:p>
        </w:tc>
      </w:tr>
      <w:tr>
        <w:tc>
          <w:tcPr>
            <w:tcW w:type="dxa" w:w="3600"/>
          </w:tcPr>
          <w:p>
            <w:r/>
            <w:r>
              <w:rPr>
                <w:sz w:val="20"/>
              </w:rPr>
              <w:t>Del / Backspace</w:t>
            </w:r>
          </w:p>
        </w:tc>
        <w:tc>
          <w:tcPr>
            <w:tcW w:type="dxa" w:w="5429"/>
          </w:tcPr>
          <w:p>
            <w:r/>
            <w:r>
              <w:rPr>
                <w:sz w:val="20"/>
              </w:rPr>
              <w:t>Xoá đồ/tường/sàn đang chọn</w:t>
            </w:r>
          </w:p>
        </w:tc>
      </w:tr>
      <w:tr>
        <w:tc>
          <w:tcPr>
            <w:tcW w:type="dxa" w:w="3600"/>
          </w:tcPr>
          <w:p>
            <w:r/>
            <w:r>
              <w:rPr>
                <w:sz w:val="20"/>
              </w:rPr>
              <w:t>Ctrl+D</w:t>
            </w:r>
          </w:p>
        </w:tc>
        <w:tc>
          <w:tcPr>
            <w:tcW w:type="dxa" w:w="5429"/>
          </w:tcPr>
          <w:p>
            <w:r/>
            <w:r>
              <w:rPr>
                <w:sz w:val="20"/>
              </w:rPr>
              <w:t>Nhân bản đồ đang chọn</w:t>
            </w:r>
          </w:p>
        </w:tc>
      </w:tr>
      <w:tr>
        <w:tc>
          <w:tcPr>
            <w:tcW w:type="dxa" w:w="3600"/>
          </w:tcPr>
          <w:p>
            <w:r/>
            <w:r>
              <w:rPr>
                <w:sz w:val="20"/>
              </w:rPr>
              <w:t>Ctrl+Z / Ctrl+Y (hoặc Ctrl+Shift+Z)</w:t>
            </w:r>
          </w:p>
        </w:tc>
        <w:tc>
          <w:tcPr>
            <w:tcW w:type="dxa" w:w="5429"/>
          </w:tcPr>
          <w:p>
            <w:r/>
            <w:r>
              <w:rPr>
                <w:sz w:val="20"/>
              </w:rPr>
              <w:t>Hoàn tác / Làm lại</w:t>
            </w:r>
          </w:p>
        </w:tc>
      </w:tr>
      <w:tr>
        <w:tc>
          <w:tcPr>
            <w:tcW w:type="dxa" w:w="3600"/>
          </w:tcPr>
          <w:p>
            <w:r/>
            <w:r>
              <w:rPr>
                <w:sz w:val="20"/>
              </w:rPr>
              <w:t>Ctrl+S</w:t>
            </w:r>
          </w:p>
        </w:tc>
        <w:tc>
          <w:tcPr>
            <w:tcW w:type="dxa" w:w="5429"/>
          </w:tcPr>
          <w:p>
            <w:r/>
            <w:r>
              <w:rPr>
                <w:sz w:val="20"/>
              </w:rPr>
              <w:t>Lưu lên máy chủ</w:t>
            </w:r>
          </w:p>
        </w:tc>
      </w:tr>
      <w:tr>
        <w:tc>
          <w:tcPr>
            <w:tcW w:type="dxa" w:w="3600"/>
          </w:tcPr>
          <w:p>
            <w:r/>
            <w:r>
              <w:rPr>
                <w:sz w:val="20"/>
              </w:rPr>
              <w:t>Mũi tên</w:t>
            </w:r>
          </w:p>
        </w:tc>
        <w:tc>
          <w:tcPr>
            <w:tcW w:type="dxa" w:w="5429"/>
          </w:tcPr>
          <w:p>
            <w:r/>
            <w:r>
              <w:rPr>
                <w:sz w:val="20"/>
              </w:rPr>
              <w:t>Dịch đồ theo bước lưới (giữ Shift = 1 cm)</w:t>
            </w:r>
          </w:p>
        </w:tc>
      </w:tr>
      <w:tr>
        <w:tc>
          <w:tcPr>
            <w:tcW w:type="dxa" w:w="3600"/>
          </w:tcPr>
          <w:p>
            <w:r/>
            <w:r>
              <w:rPr>
                <w:sz w:val="20"/>
              </w:rPr>
              <w:t>Esc</w:t>
            </w:r>
          </w:p>
        </w:tc>
        <w:tc>
          <w:tcPr>
            <w:tcW w:type="dxa" w:w="5429"/>
          </w:tcPr>
          <w:p>
            <w:r/>
            <w:r>
              <w:rPr>
                <w:sz w:val="20"/>
              </w:rPr>
              <w:t>Huỷ công cụ đang dùng / bỏ chọn</w:t>
            </w:r>
          </w:p>
        </w:tc>
      </w:tr>
      <w:tr>
        <w:tc>
          <w:tcPr>
            <w:tcW w:type="dxa" w:w="3600"/>
          </w:tcPr>
          <w:p>
            <w:r/>
            <w:r>
              <w:rPr>
                <w:sz w:val="20"/>
              </w:rPr>
              <w:t>Enter</w:t>
            </w:r>
          </w:p>
        </w:tc>
        <w:tc>
          <w:tcPr>
            <w:tcW w:type="dxa" w:w="5429"/>
          </w:tcPr>
          <w:p>
            <w:r/>
            <w:r>
              <w:rPr>
                <w:sz w:val="20"/>
              </w:rPr>
              <w:t>Đóng phòng đang vẽ / dừng vẽ tường</w:t>
            </w:r>
          </w:p>
        </w:tc>
      </w:tr>
      <w:tr>
        <w:tc>
          <w:tcPr>
            <w:tcW w:type="dxa" w:w="3600"/>
          </w:tcPr>
          <w:p>
            <w:r/>
            <w:r>
              <w:rPr>
                <w:sz w:val="20"/>
              </w:rPr>
              <w:t>Giữ Alt khi kéo</w:t>
            </w:r>
          </w:p>
        </w:tc>
        <w:tc>
          <w:tcPr>
            <w:tcW w:type="dxa" w:w="5429"/>
          </w:tcPr>
          <w:p>
            <w:r/>
            <w:r>
              <w:rPr>
                <w:sz w:val="20"/>
              </w:rPr>
              <w:t>Tắt bắt dính (snap) tạm thời</w:t>
            </w:r>
          </w:p>
        </w:tc>
      </w:tr>
    </w:tbl>
    <w:p>
      <w:pPr>
        <w:spacing w:after="80"/>
      </w:pPr>
    </w:p>
    <w:p>
      <w:pPr>
        <w:pStyle w:val="Heading2"/>
        <w:keepNext/>
        <w:spacing w:before="320" w:after="160"/>
      </w:pPr>
      <w:r>
        <w:rPr>
          <w:color w:val="6B4527"/>
          <w:sz w:val="40"/>
        </w:rPr>
        <w:t>Dùng trên điện thoại / tablet</w:t>
      </w:r>
    </w:p>
    <w:p>
      <w:pPr>
        <w:spacing w:after="160"/>
      </w:pPr>
      <w:r>
        <w:t>Giao diện tự thu gọn khi màn hình hẹp: hai bảng bên trái/phải ẩn thành menu trượt, mở bằng nút ☰ (thư viện) và ⚙ (thuộc tính) ở góc trên. Kéo/chạm hoạt động như chuột trái; chạm 2 ngón để xoay/zoom trong khung nhìn 3D.</w:t>
      </w:r>
    </w:p>
    <w:p>
      <w:pPr>
        <w:pStyle w:val="Heading2"/>
        <w:keepNext/>
        <w:spacing w:before="320" w:after="160"/>
      </w:pPr>
      <w:r>
        <w:rPr>
          <w:color w:val="6B4527"/>
          <w:sz w:val="40"/>
        </w:rPr>
        <w:t>Cần biết thêm về kỹ thuật/triển khai?</w:t>
      </w:r>
    </w:p>
    <w:p>
      <w:pPr>
        <w:spacing w:after="0"/>
      </w:pPr>
      <w:r>
        <w:t>Xem tài liệu README.md trong cùng thư mục dự án — bản đồ kiến trúc, cách cập nhật, chuyển lưu trữ sang OMV, bật HTTPS... Muốn biết quá trình app này được xây dựng ra sao, xem tài liệu NHAT-KY-XAY-DUNG.md.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